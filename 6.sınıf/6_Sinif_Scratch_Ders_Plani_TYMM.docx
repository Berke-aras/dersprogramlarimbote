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24"/>
        </w:rPr>
        <w:br/>
        <w:br/>
      </w:r>
    </w:p>
    <w:p>
      <w:pPr>
        <w:jc w:val="center"/>
      </w:pPr>
      <w:r>
        <w:rPr>
          <w:rFonts w:ascii="Times New Roman" w:hAnsi="Times New Roman"/>
          <w:b/>
          <w:i w:val="0"/>
          <w:sz w:val="26"/>
        </w:rPr>
        <w:t>T.C.</w:t>
        <w:br/>
        <w:t>MİLLÎ EĞİTİM BAKANLIĞI</w:t>
        <w:br/>
        <w:t>TÜRKİYE YÜZYILI MAARİF MODELİ</w:t>
      </w:r>
    </w:p>
    <w:p/>
    <w:p>
      <w:pPr>
        <w:jc w:val="center"/>
      </w:pPr>
      <w:r>
        <w:rPr>
          <w:rFonts w:ascii="Times New Roman" w:hAnsi="Times New Roman"/>
          <w:b/>
          <w:i w:val="0"/>
          <w:color w:val="00467F"/>
          <w:sz w:val="32"/>
        </w:rPr>
        <w:t>BİLİŞİM TEKNOLOJİLERİ VE YAZILIM DERSİ</w:t>
      </w:r>
    </w:p>
    <w:p>
      <w:pPr>
        <w:jc w:val="center"/>
      </w:pPr>
      <w:r>
        <w:rPr>
          <w:rFonts w:ascii="Times New Roman" w:hAnsi="Times New Roman"/>
          <w:b/>
          <w:i w:val="0"/>
          <w:color w:val="00467F"/>
          <w:sz w:val="40"/>
        </w:rPr>
        <w:t>6. SINIF DERS PLANI</w:t>
      </w:r>
    </w:p>
    <w:p/>
    <w:p>
      <w:pPr>
        <w:jc w:val="center"/>
      </w:pPr>
      <w:r>
        <w:rPr>
          <w:rFonts w:ascii="Times New Roman" w:hAnsi="Times New Roman"/>
          <w:b/>
          <w:i/>
          <w:sz w:val="28"/>
        </w:rPr>
        <w:t>Konu: Scratch ile İlk Projemi Yapıyorum</w:t>
        <w:br/>
        <w:t>(Blok Tabanlı Programlamaya Giriş)</w:t>
      </w:r>
    </w:p>
    <w:p/>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D6E4F7"/>
          </w:tcPr>
          <w:p>
            <w:pPr>
              <w:jc w:val="center"/>
            </w:pPr>
            <w:r>
              <w:rPr>
                <w:rFonts w:ascii="Times New Roman" w:hAnsi="Times New Roman"/>
                <w:b/>
                <w:i w:val="0"/>
                <w:sz w:val="22"/>
              </w:rPr>
              <w:t>Ders</w:t>
            </w:r>
          </w:p>
        </w:tc>
        <w:tc>
          <w:tcPr>
            <w:tcW w:type="dxa" w:w="4561"/>
          </w:tcPr>
          <w:p>
            <w:r>
              <w:rPr>
                <w:rFonts w:ascii="Times New Roman" w:hAnsi="Times New Roman"/>
                <w:b w:val="0"/>
                <w:i w:val="0"/>
                <w:sz w:val="22"/>
              </w:rPr>
              <w:t>Bilişim Teknolojileri ve Yazılım</w:t>
            </w:r>
          </w:p>
        </w:tc>
      </w:tr>
      <w:tr>
        <w:tc>
          <w:tcPr>
            <w:tcW w:type="dxa" w:w="2835"/>
            <w:shd w:val="clear" w:color="auto" w:fill="D6E4F7"/>
          </w:tcPr>
          <w:p>
            <w:pPr>
              <w:jc w:val="center"/>
            </w:pPr>
            <w:r>
              <w:rPr>
                <w:rFonts w:ascii="Times New Roman" w:hAnsi="Times New Roman"/>
                <w:b/>
                <w:i w:val="0"/>
                <w:sz w:val="22"/>
              </w:rPr>
              <w:t>Sınıf</w:t>
            </w:r>
          </w:p>
        </w:tc>
        <w:tc>
          <w:tcPr>
            <w:tcW w:type="dxa" w:w="4561"/>
          </w:tcPr>
          <w:p>
            <w:r>
              <w:rPr>
                <w:rFonts w:ascii="Times New Roman" w:hAnsi="Times New Roman"/>
                <w:b w:val="0"/>
                <w:i w:val="0"/>
                <w:sz w:val="22"/>
              </w:rPr>
              <w:t>6. Sınıf</w:t>
            </w:r>
          </w:p>
        </w:tc>
      </w:tr>
      <w:tr>
        <w:tc>
          <w:tcPr>
            <w:tcW w:type="dxa" w:w="2835"/>
            <w:shd w:val="clear" w:color="auto" w:fill="D6E4F7"/>
          </w:tcPr>
          <w:p>
            <w:pPr>
              <w:jc w:val="center"/>
            </w:pPr>
            <w:r>
              <w:rPr>
                <w:rFonts w:ascii="Times New Roman" w:hAnsi="Times New Roman"/>
                <w:b/>
                <w:i w:val="0"/>
                <w:sz w:val="22"/>
              </w:rPr>
              <w:t>Süre</w:t>
            </w:r>
          </w:p>
        </w:tc>
        <w:tc>
          <w:tcPr>
            <w:tcW w:type="dxa" w:w="4561"/>
          </w:tcPr>
          <w:p>
            <w:r>
              <w:rPr>
                <w:rFonts w:ascii="Times New Roman" w:hAnsi="Times New Roman"/>
                <w:b w:val="0"/>
                <w:i w:val="0"/>
                <w:sz w:val="22"/>
              </w:rPr>
              <w:t>40 Dakika</w:t>
            </w:r>
          </w:p>
        </w:tc>
      </w:tr>
      <w:tr>
        <w:tc>
          <w:tcPr>
            <w:tcW w:type="dxa" w:w="2835"/>
            <w:shd w:val="clear" w:color="auto" w:fill="D6E4F7"/>
          </w:tcPr>
          <w:p>
            <w:pPr>
              <w:jc w:val="center"/>
            </w:pPr>
            <w:r>
              <w:rPr>
                <w:rFonts w:ascii="Times New Roman" w:hAnsi="Times New Roman"/>
                <w:b/>
                <w:i w:val="0"/>
                <w:sz w:val="22"/>
              </w:rPr>
              <w:t>Tema</w:t>
            </w:r>
          </w:p>
        </w:tc>
        <w:tc>
          <w:tcPr>
            <w:tcW w:type="dxa" w:w="4561"/>
          </w:tcPr>
          <w:p>
            <w:r>
              <w:rPr>
                <w:rFonts w:ascii="Times New Roman" w:hAnsi="Times New Roman"/>
                <w:b w:val="0"/>
                <w:i w:val="0"/>
                <w:sz w:val="22"/>
              </w:rPr>
              <w:t>6. Tema: Yazılım Tasarımı ve Programlama</w:t>
            </w:r>
          </w:p>
        </w:tc>
      </w:tr>
      <w:tr>
        <w:tc>
          <w:tcPr>
            <w:tcW w:type="dxa" w:w="2835"/>
            <w:shd w:val="clear" w:color="auto" w:fill="D6E4F7"/>
          </w:tcPr>
          <w:p>
            <w:pPr>
              <w:jc w:val="center"/>
            </w:pPr>
            <w:r>
              <w:rPr>
                <w:rFonts w:ascii="Times New Roman" w:hAnsi="Times New Roman"/>
                <w:b/>
                <w:i w:val="0"/>
                <w:sz w:val="22"/>
              </w:rPr>
              <w:t>Konu</w:t>
            </w:r>
          </w:p>
        </w:tc>
        <w:tc>
          <w:tcPr>
            <w:tcW w:type="dxa" w:w="4561"/>
          </w:tcPr>
          <w:p>
            <w:r>
              <w:rPr>
                <w:rFonts w:ascii="Times New Roman" w:hAnsi="Times New Roman"/>
                <w:b w:val="0"/>
                <w:i w:val="0"/>
                <w:sz w:val="22"/>
              </w:rPr>
              <w:t>Scratch Arayüzü ve İlk Animasyon Projesi</w:t>
            </w:r>
          </w:p>
        </w:tc>
      </w:tr>
      <w:tr>
        <w:tc>
          <w:tcPr>
            <w:tcW w:type="dxa" w:w="2835"/>
            <w:shd w:val="clear" w:color="auto" w:fill="D6E4F7"/>
          </w:tcPr>
          <w:p>
            <w:pPr>
              <w:jc w:val="center"/>
            </w:pPr>
            <w:r>
              <w:rPr>
                <w:rFonts w:ascii="Times New Roman" w:hAnsi="Times New Roman"/>
                <w:b/>
                <w:i w:val="0"/>
                <w:sz w:val="22"/>
              </w:rPr>
              <w:t>Tarih</w:t>
            </w:r>
          </w:p>
        </w:tc>
        <w:tc>
          <w:tcPr>
            <w:tcW w:type="dxa" w:w="4561"/>
          </w:tcPr>
          <w:p>
            <w:r>
              <w:rPr>
                <w:rFonts w:ascii="Times New Roman" w:hAnsi="Times New Roman"/>
                <w:b w:val="0"/>
                <w:i w:val="0"/>
                <w:sz w:val="22"/>
              </w:rPr>
              <w:t>…………………………</w:t>
            </w:r>
          </w:p>
        </w:tc>
      </w:tr>
      <w:tr>
        <w:tc>
          <w:tcPr>
            <w:tcW w:type="dxa" w:w="2835"/>
            <w:shd w:val="clear" w:color="auto" w:fill="D6E4F7"/>
          </w:tcPr>
          <w:p>
            <w:pPr>
              <w:jc w:val="center"/>
            </w:pPr>
            <w:r>
              <w:rPr>
                <w:rFonts w:ascii="Times New Roman" w:hAnsi="Times New Roman"/>
                <w:b/>
                <w:i w:val="0"/>
                <w:sz w:val="22"/>
              </w:rPr>
              <w:t>Öğretmen</w:t>
            </w:r>
          </w:p>
        </w:tc>
        <w:tc>
          <w:tcPr>
            <w:tcW w:type="dxa" w:w="4561"/>
          </w:tcPr>
          <w:p>
            <w:r>
              <w:rPr>
                <w:rFonts w:ascii="Times New Roman" w:hAnsi="Times New Roman"/>
                <w:b w:val="0"/>
                <w:i w:val="0"/>
                <w:sz w:val="22"/>
              </w:rPr>
              <w:t>…………………………</w:t>
            </w:r>
          </w:p>
        </w:tc>
      </w:tr>
    </w:tbl>
    <w:p/>
    <w:p>
      <w:pPr>
        <w:jc w:val="center"/>
      </w:pPr>
      <w:r>
        <w:rPr>
          <w:rFonts w:ascii="Times New Roman" w:hAnsi="Times New Roman"/>
          <w:b w:val="0"/>
          <w:i/>
          <w:sz w:val="24"/>
        </w:rPr>
        <w:t>2025 – 2026 Eğitim Öğretim Yılı</w:t>
      </w:r>
    </w:p>
    <w:p>
      <w:r>
        <w:br w:type="page"/>
      </w:r>
    </w:p>
    <w:p>
      <w:r>
        <w:rPr>
          <w:rFonts w:ascii="Times New Roman" w:hAnsi="Times New Roman"/>
          <w:b/>
          <w:i w:val="0"/>
          <w:color w:val="00467F"/>
          <w:sz w:val="26"/>
        </w:rPr>
        <w:t>1. KAZANIMLAR</w:t>
      </w:r>
    </w:p>
    <w:p>
      <w:pPr>
        <w:pStyle w:val="ListBullet"/>
        <w:jc w:val="both"/>
      </w:pPr>
      <w:r>
        <w:rPr>
          <w:rFonts w:ascii="Times New Roman" w:hAnsi="Times New Roman"/>
          <w:b/>
          <w:i w:val="0"/>
          <w:color w:val="00467F"/>
          <w:sz w:val="22"/>
        </w:rPr>
        <w:t xml:space="preserve">BT.6.5.2.1. </w:t>
      </w:r>
      <w:r>
        <w:rPr>
          <w:rFonts w:ascii="Times New Roman" w:hAnsi="Times New Roman"/>
          <w:b w:val="0"/>
          <w:i w:val="0"/>
          <w:sz w:val="22"/>
        </w:rPr>
        <w:t>Blok tabanlı programlama aracının arayüzünü ve özelliklerini tanır.</w:t>
      </w:r>
    </w:p>
    <w:p>
      <w:pPr>
        <w:pStyle w:val="ListBullet"/>
        <w:jc w:val="both"/>
      </w:pPr>
      <w:r>
        <w:rPr>
          <w:rFonts w:ascii="Times New Roman" w:hAnsi="Times New Roman"/>
          <w:b/>
          <w:i w:val="0"/>
          <w:color w:val="00467F"/>
          <w:sz w:val="22"/>
        </w:rPr>
        <w:t xml:space="preserve">BT.6.5.2.2. </w:t>
      </w:r>
      <w:r>
        <w:rPr>
          <w:rFonts w:ascii="Times New Roman" w:hAnsi="Times New Roman"/>
          <w:b w:val="0"/>
          <w:i w:val="0"/>
          <w:sz w:val="22"/>
        </w:rPr>
        <w:t>Blok tabanlı programlama aracında sunulan bir programın işlevlerini açıklar.</w:t>
      </w:r>
    </w:p>
    <w:p/>
    <w:p>
      <w:r>
        <w:rPr>
          <w:rFonts w:ascii="Times New Roman" w:hAnsi="Times New Roman"/>
          <w:b/>
          <w:i w:val="0"/>
          <w:color w:val="00467F"/>
          <w:sz w:val="26"/>
        </w:rPr>
        <w:t>2. HEDEF DAVRANIŞLAR (Öğrenci Ne Yapabilecek?)</w:t>
      </w:r>
    </w:p>
    <w:p>
      <w:pPr>
        <w:pStyle w:val="ListBullet"/>
        <w:jc w:val="both"/>
      </w:pPr>
      <w:r>
        <w:rPr>
          <w:rFonts w:ascii="Times New Roman" w:hAnsi="Times New Roman"/>
          <w:b w:val="0"/>
          <w:i w:val="0"/>
          <w:sz w:val="22"/>
        </w:rPr>
        <w:t>Scratch arayüzünün bölümlerini (sahne, kukla alanı, blok kategorileri, çalışma alanı) tanımlar ve adlarını söyler.</w:t>
      </w:r>
    </w:p>
    <w:p>
      <w:pPr>
        <w:pStyle w:val="ListBullet"/>
        <w:jc w:val="both"/>
      </w:pPr>
      <w:r>
        <w:rPr>
          <w:rFonts w:ascii="Times New Roman" w:hAnsi="Times New Roman"/>
          <w:b w:val="0"/>
          <w:i w:val="0"/>
          <w:sz w:val="22"/>
        </w:rPr>
        <w:t>Yeşil bayrak, kırmızı sekizgen ve sahne kavramlarını açıklar.</w:t>
      </w:r>
    </w:p>
    <w:p>
      <w:pPr>
        <w:pStyle w:val="ListBullet"/>
        <w:jc w:val="both"/>
      </w:pPr>
      <w:r>
        <w:rPr>
          <w:rFonts w:ascii="Times New Roman" w:hAnsi="Times New Roman"/>
          <w:b w:val="0"/>
          <w:i w:val="0"/>
          <w:sz w:val="22"/>
        </w:rPr>
        <w:t>En az 3 farklı blok kategorisinden (Olaylar, Hareket, Görünüm) blok kullanarak basit bir animasyon oluşturur.</w:t>
      </w:r>
    </w:p>
    <w:p>
      <w:pPr>
        <w:pStyle w:val="ListBullet"/>
        <w:jc w:val="both"/>
      </w:pPr>
      <w:r>
        <w:rPr>
          <w:rFonts w:ascii="Times New Roman" w:hAnsi="Times New Roman"/>
          <w:b w:val="0"/>
          <w:i w:val="0"/>
          <w:sz w:val="22"/>
        </w:rPr>
        <w:t>Kukla ekler, dekor seçer ve konuşma balonu oluşturur.</w:t>
      </w:r>
    </w:p>
    <w:p>
      <w:pPr>
        <w:pStyle w:val="ListBullet"/>
        <w:jc w:val="both"/>
      </w:pPr>
      <w:r>
        <w:rPr>
          <w:rFonts w:ascii="Times New Roman" w:hAnsi="Times New Roman"/>
          <w:b w:val="0"/>
          <w:i w:val="0"/>
          <w:sz w:val="22"/>
        </w:rPr>
        <w:t>Oluşturduğu projeyi sınıfa anlatır.</w:t>
      </w:r>
    </w:p>
    <w:p/>
    <w:p>
      <w:r>
        <w:rPr>
          <w:rFonts w:ascii="Times New Roman" w:hAnsi="Times New Roman"/>
          <w:b/>
          <w:i w:val="0"/>
          <w:color w:val="00467F"/>
          <w:sz w:val="26"/>
        </w:rPr>
        <w:t>3. ÖĞRETİM YÖNTEMLERİ VE TEKNİKLERİ</w:t>
      </w:r>
    </w:p>
    <w:p>
      <w:pPr>
        <w:pStyle w:val="ListBullet"/>
        <w:jc w:val="both"/>
      </w:pPr>
      <w:r>
        <w:rPr>
          <w:rFonts w:ascii="Times New Roman" w:hAnsi="Times New Roman"/>
          <w:b/>
          <w:i w:val="0"/>
          <w:sz w:val="22"/>
        </w:rPr>
        <w:t xml:space="preserve">Gösterip Yaptırma: </w:t>
      </w:r>
      <w:r>
        <w:rPr>
          <w:rFonts w:ascii="Times New Roman" w:hAnsi="Times New Roman"/>
          <w:b w:val="0"/>
          <w:i w:val="0"/>
          <w:sz w:val="22"/>
        </w:rPr>
        <w:t>Öğretmen adım adım gösterir, öğrenciler aynı anda uygular.</w:t>
      </w:r>
    </w:p>
    <w:p>
      <w:pPr>
        <w:pStyle w:val="ListBullet"/>
        <w:jc w:val="both"/>
      </w:pPr>
      <w:r>
        <w:rPr>
          <w:rFonts w:ascii="Times New Roman" w:hAnsi="Times New Roman"/>
          <w:b/>
          <w:i w:val="0"/>
          <w:sz w:val="22"/>
        </w:rPr>
        <w:t xml:space="preserve">Soru-Cevap: </w:t>
      </w:r>
      <w:r>
        <w:rPr>
          <w:rFonts w:ascii="Times New Roman" w:hAnsi="Times New Roman"/>
          <w:b w:val="0"/>
          <w:i w:val="0"/>
          <w:sz w:val="22"/>
        </w:rPr>
        <w:t>Ön bilgileri harekete geçirmek için kısa sorular sorulur.</w:t>
      </w:r>
    </w:p>
    <w:p>
      <w:pPr>
        <w:pStyle w:val="ListBullet"/>
        <w:jc w:val="both"/>
      </w:pPr>
      <w:r>
        <w:rPr>
          <w:rFonts w:ascii="Times New Roman" w:hAnsi="Times New Roman"/>
          <w:b/>
          <w:i w:val="0"/>
          <w:sz w:val="22"/>
        </w:rPr>
        <w:t xml:space="preserve">Bireysel Uygulama: </w:t>
      </w:r>
      <w:r>
        <w:rPr>
          <w:rFonts w:ascii="Times New Roman" w:hAnsi="Times New Roman"/>
          <w:b w:val="0"/>
          <w:i w:val="0"/>
          <w:sz w:val="22"/>
        </w:rPr>
        <w:t>Öğrenciler 20 dakika boyunca kendi projelerini geliştirir.</w:t>
      </w:r>
    </w:p>
    <w:p>
      <w:pPr>
        <w:pStyle w:val="ListBullet"/>
        <w:jc w:val="both"/>
      </w:pPr>
      <w:r>
        <w:rPr>
          <w:rFonts w:ascii="Times New Roman" w:hAnsi="Times New Roman"/>
          <w:b/>
          <w:i w:val="0"/>
          <w:sz w:val="22"/>
        </w:rPr>
        <w:t xml:space="preserve">Akran Öğrenmesi: </w:t>
      </w:r>
      <w:r>
        <w:rPr>
          <w:rFonts w:ascii="Times New Roman" w:hAnsi="Times New Roman"/>
          <w:b w:val="0"/>
          <w:i w:val="0"/>
          <w:sz w:val="22"/>
        </w:rPr>
        <w:t>Öğretmen yardım ederken hızlı öğrenciler arkadaşlarına destek olur.</w:t>
      </w:r>
    </w:p>
    <w:p>
      <w:pPr>
        <w:pStyle w:val="ListBullet"/>
        <w:jc w:val="both"/>
      </w:pPr>
      <w:r>
        <w:rPr>
          <w:rFonts w:ascii="Times New Roman" w:hAnsi="Times New Roman"/>
          <w:b/>
          <w:i w:val="0"/>
          <w:sz w:val="22"/>
        </w:rPr>
        <w:t xml:space="preserve">Paylaşım / Sergileme: </w:t>
      </w:r>
      <w:r>
        <w:rPr>
          <w:rFonts w:ascii="Times New Roman" w:hAnsi="Times New Roman"/>
          <w:b w:val="0"/>
          <w:i w:val="0"/>
          <w:sz w:val="22"/>
        </w:rPr>
        <w:t>Öğrenciler yaptıkları projeyi kısaca sınıfa anlatır.</w:t>
      </w:r>
    </w:p>
    <w:p/>
    <w:p>
      <w:r>
        <w:rPr>
          <w:rFonts w:ascii="Times New Roman" w:hAnsi="Times New Roman"/>
          <w:b/>
          <w:i w:val="0"/>
          <w:color w:val="00467F"/>
          <w:sz w:val="26"/>
        </w:rPr>
        <w:t>4. ARAÇ-GEREÇ VE KAYNAKLAR</w:t>
      </w:r>
    </w:p>
    <w:p>
      <w:pPr>
        <w:pStyle w:val="ListBullet"/>
      </w:pPr>
      <w:r>
        <w:rPr>
          <w:rFonts w:ascii="Times New Roman" w:hAnsi="Times New Roman"/>
          <w:b w:val="0"/>
          <w:i w:val="0"/>
          <w:sz w:val="22"/>
        </w:rPr>
        <w:t>Bilgisayar laboratuvarı (her öğrenciye bir bilgisayar)</w:t>
      </w:r>
    </w:p>
    <w:p>
      <w:pPr>
        <w:pStyle w:val="ListBullet"/>
      </w:pPr>
      <w:r>
        <w:rPr>
          <w:rFonts w:ascii="Times New Roman" w:hAnsi="Times New Roman"/>
          <w:b w:val="0"/>
          <w:i w:val="0"/>
          <w:sz w:val="22"/>
        </w:rPr>
        <w:t>Projeksiyon / akıllı tahta</w:t>
      </w:r>
    </w:p>
    <w:p>
      <w:pPr>
        <w:pStyle w:val="ListBullet"/>
      </w:pPr>
      <w:r>
        <w:rPr>
          <w:rFonts w:ascii="Times New Roman" w:hAnsi="Times New Roman"/>
          <w:b w:val="0"/>
          <w:i w:val="0"/>
          <w:sz w:val="22"/>
        </w:rPr>
        <w:t>Scratch 3.0 (çevrimiçi: scratch.mit.edu veya çevrimdışı kurulu sürüm)</w:t>
      </w:r>
    </w:p>
    <w:p>
      <w:pPr>
        <w:pStyle w:val="ListBullet"/>
      </w:pPr>
      <w:r>
        <w:rPr>
          <w:rFonts w:ascii="Times New Roman" w:hAnsi="Times New Roman"/>
          <w:b w:val="0"/>
          <w:i w:val="0"/>
          <w:sz w:val="22"/>
        </w:rPr>
        <w:t>Öğretmen sunum ekranı (tarayıcı sekmesi açık)</w:t>
      </w:r>
    </w:p>
    <w:p>
      <w:pPr>
        <w:pStyle w:val="ListBullet"/>
      </w:pPr>
      <w:r>
        <w:rPr>
          <w:rFonts w:ascii="Times New Roman" w:hAnsi="Times New Roman"/>
          <w:b w:val="0"/>
          <w:i w:val="0"/>
          <w:sz w:val="22"/>
        </w:rPr>
        <w:t>MEB 6. Sınıf Bilişim Teknolojileri ve Yazılım ders kitabı (Programlama ünitesi)</w:t>
      </w:r>
    </w:p>
    <w:p>
      <w:pPr>
        <w:pStyle w:val="ListBullet"/>
      </w:pPr>
      <w:r>
        <w:rPr>
          <w:rFonts w:ascii="Times New Roman" w:hAnsi="Times New Roman"/>
          <w:b w:val="0"/>
          <w:i w:val="0"/>
          <w:sz w:val="22"/>
        </w:rPr>
        <w:t>Web Etkinlik Sayfası: Scratch Arayüzü Bul &amp; Eşleştir (aşağıda detaylandırılmıştır)</w:t>
      </w:r>
    </w:p>
    <w:p>
      <w:pPr>
        <w:pStyle w:val="ListBullet"/>
      </w:pPr>
      <w:r>
        <w:rPr>
          <w:rFonts w:ascii="Times New Roman" w:hAnsi="Times New Roman"/>
          <w:b w:val="0"/>
          <w:i w:val="0"/>
          <w:sz w:val="22"/>
        </w:rPr>
        <w:t>İnternet bağlantısı (opsiyonel, çevrimdışı sürüm de kullanılabilir)</w:t>
      </w:r>
    </w:p>
    <w:p/>
    <w:p>
      <w:r>
        <w:rPr>
          <w:rFonts w:ascii="Times New Roman" w:hAnsi="Times New Roman"/>
          <w:b/>
          <w:i w:val="0"/>
          <w:color w:val="00467F"/>
          <w:sz w:val="26"/>
        </w:rPr>
        <w:t>5. DERS AKIŞI (40 DAKİKA)</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020"/>
            <w:shd w:val="clear" w:color="auto" w:fill="003366"/>
          </w:tcPr>
          <w:p>
            <w:pPr>
              <w:jc w:val="center"/>
            </w:pPr>
            <w:r>
              <w:rPr>
                <w:rFonts w:ascii="Times New Roman" w:hAnsi="Times New Roman"/>
                <w:b/>
                <w:i w:val="0"/>
                <w:color w:val="FFFFFF"/>
                <w:sz w:val="22"/>
              </w:rPr>
              <w:t>Süre</w:t>
            </w:r>
          </w:p>
        </w:tc>
        <w:tc>
          <w:tcPr>
            <w:tcW w:type="dxa" w:w="1701"/>
            <w:shd w:val="clear" w:color="auto" w:fill="003366"/>
          </w:tcPr>
          <w:p>
            <w:pPr>
              <w:jc w:val="center"/>
            </w:pPr>
            <w:r>
              <w:rPr>
                <w:rFonts w:ascii="Times New Roman" w:hAnsi="Times New Roman"/>
                <w:b/>
                <w:i w:val="0"/>
                <w:color w:val="FFFFFF"/>
                <w:sz w:val="22"/>
              </w:rPr>
              <w:t>Aşama</w:t>
            </w:r>
          </w:p>
        </w:tc>
        <w:tc>
          <w:tcPr>
            <w:tcW w:type="dxa" w:w="5386"/>
            <w:shd w:val="clear" w:color="auto" w:fill="003366"/>
          </w:tcPr>
          <w:p>
            <w:pPr>
              <w:jc w:val="center"/>
            </w:pPr>
            <w:r>
              <w:rPr>
                <w:rFonts w:ascii="Times New Roman" w:hAnsi="Times New Roman"/>
                <w:b/>
                <w:i w:val="0"/>
                <w:color w:val="FFFFFF"/>
                <w:sz w:val="22"/>
              </w:rPr>
              <w:t>Etkinlik / Açıklama</w:t>
            </w:r>
          </w:p>
        </w:tc>
        <w:tc>
          <w:tcPr>
            <w:tcW w:type="dxa" w:w="1701"/>
            <w:shd w:val="clear" w:color="auto" w:fill="003366"/>
          </w:tcPr>
          <w:p>
            <w:pPr>
              <w:jc w:val="center"/>
            </w:pPr>
            <w:r>
              <w:rPr>
                <w:rFonts w:ascii="Times New Roman" w:hAnsi="Times New Roman"/>
                <w:b/>
                <w:i w:val="0"/>
                <w:color w:val="FFFFFF"/>
                <w:sz w:val="22"/>
              </w:rPr>
              <w:t>Yöntem</w:t>
            </w:r>
          </w:p>
        </w:tc>
      </w:tr>
      <w:tr>
        <w:tc>
          <w:tcPr>
            <w:tcW w:type="dxa" w:w="1020"/>
            <w:shd w:val="clear" w:color="auto" w:fill="EBF3FB"/>
          </w:tcPr>
          <w:p>
            <w:pPr>
              <w:jc w:val="center"/>
            </w:pPr>
            <w:r>
              <w:rPr>
                <w:rFonts w:ascii="Times New Roman" w:hAnsi="Times New Roman"/>
                <w:b/>
                <w:i w:val="0"/>
                <w:sz w:val="20"/>
              </w:rPr>
              <w:t>0–5</w:t>
              <w:br/>
              <w:t>dak.</w:t>
            </w:r>
          </w:p>
        </w:tc>
        <w:tc>
          <w:tcPr>
            <w:tcW w:type="dxa" w:w="1701"/>
            <w:shd w:val="clear" w:color="auto" w:fill="EBF3FB"/>
          </w:tcPr>
          <w:p>
            <w:pPr>
              <w:jc w:val="center"/>
            </w:pPr>
            <w:r>
              <w:rPr>
                <w:rFonts w:ascii="Times New Roman" w:hAnsi="Times New Roman"/>
                <w:b/>
                <w:i w:val="0"/>
                <w:sz w:val="20"/>
              </w:rPr>
              <w:t>GİRİŞ</w:t>
              <w:br/>
              <w:t>(Geçiş &amp; Hazırlık)</w:t>
            </w:r>
          </w:p>
        </w:tc>
        <w:tc>
          <w:tcPr>
            <w:tcW w:type="dxa" w:w="5386"/>
            <w:shd w:val="clear" w:color="auto" w:fill="EBF3FB"/>
          </w:tcPr>
          <w:p>
            <w:pPr>
              <w:jc w:val="both"/>
            </w:pPr>
            <w:r>
              <w:rPr>
                <w:rFonts w:ascii="Times New Roman" w:hAnsi="Times New Roman"/>
                <w:b w:val="0"/>
                <w:i w:val="0"/>
                <w:sz w:val="20"/>
              </w:rPr>
              <w:t>Öğrenciler bilgisayar laboratuvarına girer, bilgisayarlarını açar ve Scratch uygulamasını başlatır. Öğretmen yoklama yapar. Kısa buz kırıcı soru: "Blok tabanlı programlama neydi? Scratch adını duyan var mı?" sorusu sorularak ön bilgiler harekete geçirilir.</w:t>
            </w:r>
          </w:p>
        </w:tc>
        <w:tc>
          <w:tcPr>
            <w:tcW w:type="dxa" w:w="1701"/>
            <w:shd w:val="clear" w:color="auto" w:fill="EBF3FB"/>
          </w:tcPr>
          <w:p>
            <w:pPr>
              <w:jc w:val="center"/>
            </w:pPr>
            <w:r>
              <w:rPr>
                <w:rFonts w:ascii="Times New Roman" w:hAnsi="Times New Roman"/>
                <w:b w:val="0"/>
                <w:i w:val="0"/>
                <w:sz w:val="20"/>
              </w:rPr>
              <w:t>Soru-Cevap</w:t>
            </w:r>
          </w:p>
        </w:tc>
      </w:tr>
      <w:tr>
        <w:tc>
          <w:tcPr>
            <w:tcW w:type="dxa" w:w="1020"/>
            <w:shd w:val="clear" w:color="auto" w:fill="D6E4F7"/>
          </w:tcPr>
          <w:p>
            <w:pPr>
              <w:jc w:val="center"/>
            </w:pPr>
            <w:r>
              <w:rPr>
                <w:rFonts w:ascii="Times New Roman" w:hAnsi="Times New Roman"/>
                <w:b/>
                <w:i w:val="0"/>
                <w:sz w:val="20"/>
              </w:rPr>
              <w:t>5–15</w:t>
              <w:br/>
              <w:t>dak.</w:t>
            </w:r>
          </w:p>
        </w:tc>
        <w:tc>
          <w:tcPr>
            <w:tcW w:type="dxa" w:w="1701"/>
            <w:shd w:val="clear" w:color="auto" w:fill="D6E4F7"/>
          </w:tcPr>
          <w:p>
            <w:pPr>
              <w:jc w:val="center"/>
            </w:pPr>
            <w:r>
              <w:rPr>
                <w:rFonts w:ascii="Times New Roman" w:hAnsi="Times New Roman"/>
                <w:b/>
                <w:i w:val="0"/>
                <w:sz w:val="20"/>
              </w:rPr>
              <w:t>ANLATIM</w:t>
              <w:br/>
              <w:t>(Doğrudan Öğretim)</w:t>
            </w:r>
          </w:p>
        </w:tc>
        <w:tc>
          <w:tcPr>
            <w:tcW w:type="dxa" w:w="5386"/>
            <w:shd w:val="clear" w:color="auto" w:fill="D6E4F7"/>
          </w:tcPr>
          <w:p>
            <w:pPr>
              <w:jc w:val="both"/>
            </w:pPr>
            <w:r>
              <w:rPr>
                <w:rFonts w:ascii="Times New Roman" w:hAnsi="Times New Roman"/>
                <w:b w:val="0"/>
                <w:i w:val="0"/>
                <w:sz w:val="20"/>
              </w:rPr>
              <w:t>Öğretmen projeksiyon üzerinden Scratch arayüzünü açar ve canlı demo yapar. Sahne, kukla listesi, blok kategorileri (Olaylar, Hareket, Görünüm) ve çalışma alanı tanıtılır. "Yeşil bayrak = başlat", "Kırmızı sekizgen = durdur" gösterilir. Kedi kuklasına "tıklandığında → 2 sn boyunca Merhaba! de" bloğu eklenerek çalıştırılır. Ders kitabı Scratch bölümüyle ilişkilendirme yapılır. WEB ETKİNLİĞİ: Scratch sitesi açılarak arayüz bölümleri canlı gösterilir.</w:t>
            </w:r>
          </w:p>
        </w:tc>
        <w:tc>
          <w:tcPr>
            <w:tcW w:type="dxa" w:w="1701"/>
            <w:shd w:val="clear" w:color="auto" w:fill="D6E4F7"/>
          </w:tcPr>
          <w:p>
            <w:pPr>
              <w:jc w:val="center"/>
            </w:pPr>
            <w:r>
              <w:rPr>
                <w:rFonts w:ascii="Times New Roman" w:hAnsi="Times New Roman"/>
                <w:b w:val="0"/>
                <w:i w:val="0"/>
                <w:sz w:val="20"/>
              </w:rPr>
              <w:t>Gösterip Yaptırma</w:t>
              <w:br/>
              <w:t>Soru-Cevap</w:t>
            </w:r>
          </w:p>
        </w:tc>
      </w:tr>
      <w:tr>
        <w:tc>
          <w:tcPr>
            <w:tcW w:type="dxa" w:w="1020"/>
            <w:shd w:val="clear" w:color="auto" w:fill="EBF3FB"/>
          </w:tcPr>
          <w:p>
            <w:pPr>
              <w:jc w:val="center"/>
            </w:pPr>
            <w:r>
              <w:rPr>
                <w:rFonts w:ascii="Times New Roman" w:hAnsi="Times New Roman"/>
                <w:b/>
                <w:i w:val="0"/>
                <w:sz w:val="20"/>
              </w:rPr>
              <w:t>15–35</w:t>
              <w:br/>
              <w:t>dak.</w:t>
            </w:r>
          </w:p>
        </w:tc>
        <w:tc>
          <w:tcPr>
            <w:tcW w:type="dxa" w:w="1701"/>
            <w:shd w:val="clear" w:color="auto" w:fill="EBF3FB"/>
          </w:tcPr>
          <w:p>
            <w:pPr>
              <w:jc w:val="center"/>
            </w:pPr>
            <w:r>
              <w:rPr>
                <w:rFonts w:ascii="Times New Roman" w:hAnsi="Times New Roman"/>
                <w:b/>
                <w:i w:val="0"/>
                <w:sz w:val="20"/>
              </w:rPr>
              <w:t>UYGULAMA</w:t>
              <w:br/>
              <w:t>(Öğrenci Kodlama)</w:t>
            </w:r>
          </w:p>
        </w:tc>
        <w:tc>
          <w:tcPr>
            <w:tcW w:type="dxa" w:w="5386"/>
            <w:shd w:val="clear" w:color="auto" w:fill="EBF3FB"/>
          </w:tcPr>
          <w:p>
            <w:pPr>
              <w:jc w:val="both"/>
            </w:pPr>
            <w:r>
              <w:rPr>
                <w:rFonts w:ascii="Times New Roman" w:hAnsi="Times New Roman"/>
                <w:b w:val="0"/>
                <w:i w:val="0"/>
                <w:sz w:val="20"/>
              </w:rPr>
              <w:t>Öğrenciler bilgisayar başında "Beni Tanı!" animasyon projesini yapar. Öğretmen sınıfta dolaşarak bireysel destek verir. Zorlanan öğrencilere ipucu verilir, hızlı bitirenler ek göreve yönlendirilir (ikinci kukla ekleyip diyalog oluşturma). Öğrenciler projeyi AdSoyad_BeniTani.sb3 olarak masaüstüne kaydeder.</w:t>
            </w:r>
          </w:p>
        </w:tc>
        <w:tc>
          <w:tcPr>
            <w:tcW w:type="dxa" w:w="1701"/>
            <w:shd w:val="clear" w:color="auto" w:fill="EBF3FB"/>
          </w:tcPr>
          <w:p>
            <w:pPr>
              <w:jc w:val="center"/>
            </w:pPr>
            <w:r>
              <w:rPr>
                <w:rFonts w:ascii="Times New Roman" w:hAnsi="Times New Roman"/>
                <w:b w:val="0"/>
                <w:i w:val="0"/>
                <w:sz w:val="20"/>
              </w:rPr>
              <w:t>Bireysel Uygulama</w:t>
              <w:br/>
              <w:t>Akran Öğrenmesi</w:t>
            </w:r>
          </w:p>
        </w:tc>
      </w:tr>
      <w:tr>
        <w:tc>
          <w:tcPr>
            <w:tcW w:type="dxa" w:w="1020"/>
            <w:shd w:val="clear" w:color="auto" w:fill="D6E4F7"/>
          </w:tcPr>
          <w:p>
            <w:pPr>
              <w:jc w:val="center"/>
            </w:pPr>
            <w:r>
              <w:rPr>
                <w:rFonts w:ascii="Times New Roman" w:hAnsi="Times New Roman"/>
                <w:b/>
                <w:i w:val="0"/>
                <w:sz w:val="20"/>
              </w:rPr>
              <w:t>35–40</w:t>
              <w:br/>
              <w:t>dak.</w:t>
            </w:r>
          </w:p>
        </w:tc>
        <w:tc>
          <w:tcPr>
            <w:tcW w:type="dxa" w:w="1701"/>
            <w:shd w:val="clear" w:color="auto" w:fill="D6E4F7"/>
          </w:tcPr>
          <w:p>
            <w:pPr>
              <w:jc w:val="center"/>
            </w:pPr>
            <w:r>
              <w:rPr>
                <w:rFonts w:ascii="Times New Roman" w:hAnsi="Times New Roman"/>
                <w:b/>
                <w:i w:val="0"/>
                <w:sz w:val="20"/>
              </w:rPr>
              <w:t>DEĞERLENDİRME</w:t>
              <w:br/>
              <w:t>(Paylaşım &amp; Kapanış)</w:t>
            </w:r>
          </w:p>
        </w:tc>
        <w:tc>
          <w:tcPr>
            <w:tcW w:type="dxa" w:w="5386"/>
            <w:shd w:val="clear" w:color="auto" w:fill="D6E4F7"/>
          </w:tcPr>
          <w:p>
            <w:pPr>
              <w:jc w:val="both"/>
            </w:pPr>
            <w:r>
              <w:rPr>
                <w:rFonts w:ascii="Times New Roman" w:hAnsi="Times New Roman"/>
                <w:b w:val="0"/>
                <w:i w:val="0"/>
                <w:sz w:val="20"/>
              </w:rPr>
              <w:t>2-3 gönüllü öğrenci projesini tahtadan gösterir ve anlatır. Öğretmen kısa değerlendirme yapar: "Bugün hangi blok kategorilerini kullandık?" Sonraki derse ipucu: "Karakterleri hareket ettireceğiz!" Bilgisayarlar düzgünce kapatılır.</w:t>
            </w:r>
          </w:p>
        </w:tc>
        <w:tc>
          <w:tcPr>
            <w:tcW w:type="dxa" w:w="1701"/>
            <w:shd w:val="clear" w:color="auto" w:fill="D6E4F7"/>
          </w:tcPr>
          <w:p>
            <w:pPr>
              <w:jc w:val="center"/>
            </w:pPr>
            <w:r>
              <w:rPr>
                <w:rFonts w:ascii="Times New Roman" w:hAnsi="Times New Roman"/>
                <w:b w:val="0"/>
                <w:i w:val="0"/>
                <w:sz w:val="20"/>
              </w:rPr>
              <w:t>Paylaşım</w:t>
              <w:br/>
              <w:t>Soru-Cevap</w:t>
            </w:r>
          </w:p>
        </w:tc>
      </w:tr>
      <w:tr>
        <w:tc>
          <w:tcPr>
            <w:tcW w:type="dxa" w:w="1020"/>
          </w:tcPr>
          <w:p/>
        </w:tc>
        <w:tc>
          <w:tcPr>
            <w:tcW w:type="dxa" w:w="1701"/>
          </w:tcPr>
          <w:p/>
        </w:tc>
        <w:tc>
          <w:tcPr>
            <w:tcW w:type="dxa" w:w="5386"/>
          </w:tcPr>
          <w:p/>
        </w:tc>
        <w:tc>
          <w:tcPr>
            <w:tcW w:type="dxa" w:w="1701"/>
          </w:tcPr>
          <w:p/>
        </w:tc>
      </w:tr>
    </w:tbl>
    <w:p/>
    <w:p>
      <w:r>
        <w:rPr>
          <w:rFonts w:ascii="Times New Roman" w:hAnsi="Times New Roman"/>
          <w:b/>
          <w:i w:val="0"/>
          <w:color w:val="00467F"/>
          <w:sz w:val="26"/>
        </w:rPr>
        <w:t>6. ÖLÇME VE DEĞERLENDİRME</w:t>
      </w:r>
    </w:p>
    <w:p>
      <w:pPr>
        <w:pStyle w:val="ListBullet"/>
        <w:jc w:val="both"/>
      </w:pPr>
      <w:r>
        <w:rPr>
          <w:rFonts w:ascii="Times New Roman" w:hAnsi="Times New Roman"/>
          <w:b/>
          <w:i w:val="0"/>
          <w:sz w:val="22"/>
        </w:rPr>
        <w:t xml:space="preserve">Gözlem: </w:t>
      </w:r>
      <w:r>
        <w:rPr>
          <w:rFonts w:ascii="Times New Roman" w:hAnsi="Times New Roman"/>
          <w:b w:val="0"/>
          <w:i w:val="0"/>
          <w:sz w:val="22"/>
        </w:rPr>
        <w:t>Öğretmen, öğrencilerin blok kullanımını ve proje sürecini gözlemler.</w:t>
      </w:r>
    </w:p>
    <w:p>
      <w:pPr>
        <w:pStyle w:val="ListBullet"/>
        <w:jc w:val="both"/>
      </w:pPr>
      <w:r>
        <w:rPr>
          <w:rFonts w:ascii="Times New Roman" w:hAnsi="Times New Roman"/>
          <w:b/>
          <w:i w:val="0"/>
          <w:sz w:val="22"/>
        </w:rPr>
        <w:t xml:space="preserve">Sözlü Değerlendirme: </w:t>
      </w:r>
      <w:r>
        <w:rPr>
          <w:rFonts w:ascii="Times New Roman" w:hAnsi="Times New Roman"/>
          <w:b w:val="0"/>
          <w:i w:val="0"/>
          <w:sz w:val="22"/>
        </w:rPr>
        <w:t>"Hangi bloğu kullandın?", "Başka ne ekleyebilirsin?" soruları sorulur.</w:t>
      </w:r>
    </w:p>
    <w:p>
      <w:pPr>
        <w:pStyle w:val="ListBullet"/>
        <w:jc w:val="both"/>
      </w:pPr>
      <w:r>
        <w:rPr>
          <w:rFonts w:ascii="Times New Roman" w:hAnsi="Times New Roman"/>
          <w:b/>
          <w:i w:val="0"/>
          <w:sz w:val="22"/>
        </w:rPr>
        <w:t xml:space="preserve">Öz Değerlendirme: </w:t>
      </w:r>
      <w:r>
        <w:rPr>
          <w:rFonts w:ascii="Times New Roman" w:hAnsi="Times New Roman"/>
          <w:b w:val="0"/>
          <w:i w:val="0"/>
          <w:sz w:val="22"/>
        </w:rPr>
        <w:t>"En beğendiğim kısım / Zorluk çektiğim kısım" şeklinde öğrenciler paylaşır.</w:t>
      </w:r>
    </w:p>
    <w:p>
      <w:pPr>
        <w:pStyle w:val="ListBullet"/>
        <w:jc w:val="both"/>
      </w:pPr>
      <w:r>
        <w:rPr>
          <w:rFonts w:ascii="Times New Roman" w:hAnsi="Times New Roman"/>
          <w:b/>
          <w:i w:val="0"/>
          <w:sz w:val="22"/>
        </w:rPr>
        <w:t xml:space="preserve">Süreç Değerlendirme: </w:t>
      </w:r>
      <w:r>
        <w:rPr>
          <w:rFonts w:ascii="Times New Roman" w:hAnsi="Times New Roman"/>
          <w:b w:val="0"/>
          <w:i w:val="0"/>
          <w:sz w:val="22"/>
        </w:rPr>
        <w:t>Öğrencinin projeyi tamamlayıp tamamlamadığı, ek görevlere girip girmediği not edilir.</w:t>
      </w:r>
    </w:p>
    <w:p/>
    <w:p>
      <w:r>
        <w:rPr>
          <w:rFonts w:ascii="Times New Roman" w:hAnsi="Times New Roman"/>
          <w:b/>
          <w:i w:val="0"/>
          <w:color w:val="00467F"/>
          <w:sz w:val="26"/>
        </w:rPr>
        <w:t>7. BİLGİSAYAR ETKİNLİĞİ – 1: WEB SAYFASI ETKİNLİĞİ</w:t>
      </w:r>
    </w:p>
    <w:p>
      <w:r>
        <w:rPr>
          <w:rFonts w:ascii="Times New Roman" w:hAnsi="Times New Roman"/>
          <w:b w:val="0"/>
          <w:i/>
          <w:color w:val="505050"/>
          <w:sz w:val="24"/>
        </w:rPr>
        <w:t>"Scratch Arayüzünü Keşfet" – Canlı Bul ve Eşleştir Etkinliği</w:t>
      </w:r>
    </w:p>
    <w:p>
      <w:pPr>
        <w:jc w:val="both"/>
      </w:pPr>
      <w:r>
        <w:rPr>
          <w:rFonts w:ascii="Times New Roman" w:hAnsi="Times New Roman"/>
          <w:b/>
          <w:i w:val="0"/>
          <w:sz w:val="22"/>
        </w:rPr>
        <w:t xml:space="preserve">Amaç: </w:t>
      </w:r>
      <w:r>
        <w:rPr>
          <w:rFonts w:ascii="Times New Roman" w:hAnsi="Times New Roman"/>
          <w:b w:val="0"/>
          <w:i w:val="0"/>
          <w:sz w:val="22"/>
        </w:rPr>
        <w:t>Öğrenciler scratch.mit.edu adresini açarak Scratch editörünü canlı keşfeder; her bölümü fare ile bulur ve tabloya yazar.</w:t>
      </w:r>
    </w:p>
    <w:p>
      <w:pPr>
        <w:jc w:val="both"/>
      </w:pPr>
      <w:r>
        <w:rPr>
          <w:rFonts w:ascii="Times New Roman" w:hAnsi="Times New Roman"/>
          <w:b/>
          <w:i w:val="0"/>
          <w:sz w:val="22"/>
        </w:rPr>
        <w:t xml:space="preserve">Süre: </w:t>
      </w:r>
      <w:r>
        <w:rPr>
          <w:rFonts w:ascii="Times New Roman" w:hAnsi="Times New Roman"/>
          <w:b w:val="0"/>
          <w:i w:val="0"/>
          <w:sz w:val="22"/>
        </w:rPr>
        <w:t>Anlatım aşamasında 5 dakika (tarayıcı üzerinden gösterim)</w:t>
      </w:r>
    </w:p>
    <w:p>
      <w:pPr>
        <w:jc w:val="both"/>
      </w:pPr>
      <w:r>
        <w:rPr>
          <w:rFonts w:ascii="Times New Roman" w:hAnsi="Times New Roman"/>
          <w:b/>
          <w:i w:val="0"/>
          <w:sz w:val="22"/>
        </w:rPr>
        <w:t xml:space="preserve">Kullanılacak Web Sitesi: </w:t>
      </w:r>
      <w:r>
        <w:rPr>
          <w:rFonts w:ascii="Times New Roman" w:hAnsi="Times New Roman"/>
          <w:b w:val="0"/>
          <w:i w:val="0"/>
          <w:sz w:val="22"/>
        </w:rPr>
        <w:t>scratch.mit.edu → "Proje Oluştur" tıklanır (üyelik gerekmez)</w:t>
      </w:r>
    </w:p>
    <w:p/>
    <w:p>
      <w:r>
        <w:rPr>
          <w:rFonts w:ascii="Times New Roman" w:hAnsi="Times New Roman"/>
          <w:b/>
          <w:i w:val="0"/>
          <w:sz w:val="22"/>
        </w:rPr>
        <w:t>Etkinlik Adımları:</w:t>
      </w:r>
    </w:p>
    <w:p>
      <w:pPr>
        <w:ind w:left="283"/>
      </w:pPr>
      <w:r>
        <w:rPr>
          <w:rFonts w:ascii="Times New Roman" w:hAnsi="Times New Roman"/>
          <w:b/>
          <w:i w:val="0"/>
          <w:sz w:val="22"/>
        </w:rPr>
        <w:t xml:space="preserve">1. Adım 1 – Siteye Git: </w:t>
      </w:r>
      <w:r>
        <w:rPr>
          <w:rFonts w:ascii="Times New Roman" w:hAnsi="Times New Roman"/>
          <w:b w:val="0"/>
          <w:i w:val="0"/>
          <w:sz w:val="22"/>
        </w:rPr>
        <w:t>Tarayıcıda scratch.mit.edu adresi açılır. Sayfa en alta kaydırılarak dil "Türkçe" yapılır.</w:t>
      </w:r>
    </w:p>
    <w:p>
      <w:pPr>
        <w:ind w:left="283"/>
      </w:pPr>
      <w:r>
        <w:rPr>
          <w:rFonts w:ascii="Times New Roman" w:hAnsi="Times New Roman"/>
          <w:b/>
          <w:i w:val="0"/>
          <w:sz w:val="22"/>
        </w:rPr>
        <w:t xml:space="preserve">2. Adım 2 – Editörü Aç: </w:t>
      </w:r>
      <w:r>
        <w:rPr>
          <w:rFonts w:ascii="Times New Roman" w:hAnsi="Times New Roman"/>
          <w:b w:val="0"/>
          <w:i w:val="0"/>
          <w:sz w:val="22"/>
        </w:rPr>
        <w:t>"Proje Oluştur" butonuna tıklanır. Scratch editörü açılır.</w:t>
      </w:r>
    </w:p>
    <w:p>
      <w:pPr>
        <w:ind w:left="283"/>
      </w:pPr>
      <w:r>
        <w:rPr>
          <w:rFonts w:ascii="Times New Roman" w:hAnsi="Times New Roman"/>
          <w:b/>
          <w:i w:val="0"/>
          <w:sz w:val="22"/>
        </w:rPr>
        <w:t xml:space="preserve">3. Adım 3 – Bul ve İşaretle: </w:t>
      </w:r>
      <w:r>
        <w:rPr>
          <w:rFonts w:ascii="Times New Roman" w:hAnsi="Times New Roman"/>
          <w:b w:val="0"/>
          <w:i w:val="0"/>
          <w:sz w:val="22"/>
        </w:rPr>
        <w:t>Aşağıdaki tablodaki her bölüm fare ile bulunur; hangi köşede / panelde olduğu tabloya yazılır.</w:t>
      </w:r>
    </w:p>
    <w:p>
      <w:pPr>
        <w:ind w:left="283"/>
      </w:pPr>
      <w:r>
        <w:rPr>
          <w:rFonts w:ascii="Times New Roman" w:hAnsi="Times New Roman"/>
          <w:b/>
          <w:i w:val="0"/>
          <w:sz w:val="22"/>
        </w:rPr>
        <w:t xml:space="preserve">4. Adım 4 – Cevapları Karşılaştır: </w:t>
      </w:r>
      <w:r>
        <w:rPr>
          <w:rFonts w:ascii="Times New Roman" w:hAnsi="Times New Roman"/>
          <w:b w:val="0"/>
          <w:i w:val="0"/>
          <w:sz w:val="22"/>
        </w:rPr>
        <w:t>Öğretmen tahtada doğru yerleri gösterir, öğrenciler kontrol eder.</w:t>
      </w:r>
    </w:p>
    <w:p/>
    <w:p>
      <w:r>
        <w:rPr>
          <w:rFonts w:ascii="Times New Roman" w:hAnsi="Times New Roman"/>
          <w:b/>
          <w:i w:val="0"/>
          <w:sz w:val="22"/>
        </w:rPr>
        <w:t>Etkinlik Çalışma Kâğıdı (Öğrenciye Dağıtılacak / Tahtada Gösterilecek):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3366"/>
          </w:tcPr>
          <w:p>
            <w:pPr>
              <w:jc w:val="center"/>
            </w:pPr>
            <w:r>
              <w:rPr>
                <w:rFonts w:ascii="Times New Roman" w:hAnsi="Times New Roman"/>
                <w:b/>
                <w:i w:val="0"/>
                <w:color w:val="FFFFFF"/>
                <w:sz w:val="20"/>
              </w:rPr>
              <w:t>Bulmam Gereken Bölüm</w:t>
            </w:r>
          </w:p>
        </w:tc>
        <w:tc>
          <w:tcPr>
            <w:tcW w:type="dxa" w:w="3041"/>
            <w:shd w:val="clear" w:color="auto" w:fill="003366"/>
          </w:tcPr>
          <w:p>
            <w:pPr>
              <w:jc w:val="center"/>
            </w:pPr>
            <w:r>
              <w:rPr>
                <w:rFonts w:ascii="Times New Roman" w:hAnsi="Times New Roman"/>
                <w:b/>
                <w:i w:val="0"/>
                <w:color w:val="FFFFFF"/>
                <w:sz w:val="20"/>
              </w:rPr>
              <w:t>Scratch'te Nerede?</w:t>
            </w:r>
          </w:p>
        </w:tc>
        <w:tc>
          <w:tcPr>
            <w:tcW w:type="dxa" w:w="3041"/>
            <w:shd w:val="clear" w:color="auto" w:fill="003366"/>
          </w:tcPr>
          <w:p>
            <w:pPr>
              <w:jc w:val="center"/>
            </w:pPr>
            <w:r>
              <w:rPr>
                <w:rFonts w:ascii="Times New Roman" w:hAnsi="Times New Roman"/>
                <w:b/>
                <w:i w:val="0"/>
                <w:color w:val="FFFFFF"/>
                <w:sz w:val="20"/>
              </w:rPr>
              <w:t>Doğru mu? (✓/✗)</w:t>
            </w:r>
          </w:p>
        </w:tc>
      </w:tr>
      <w:tr>
        <w:tc>
          <w:tcPr>
            <w:tcW w:type="dxa" w:w="3041"/>
            <w:shd w:val="clear" w:color="auto" w:fill="EBF3FB"/>
          </w:tcPr>
          <w:p>
            <w:r>
              <w:rPr>
                <w:rFonts w:ascii="Times New Roman" w:hAnsi="Times New Roman"/>
                <w:b w:val="0"/>
                <w:i w:val="0"/>
                <w:sz w:val="20"/>
              </w:rPr>
              <w:t>Sahne (projenin göründüğü ekran)</w:t>
            </w:r>
          </w:p>
        </w:tc>
        <w:tc>
          <w:tcPr>
            <w:tcW w:type="dxa" w:w="3041"/>
            <w:shd w:val="clear" w:color="auto" w:fill="EBF3FB"/>
          </w:tcPr>
          <w:p>
            <w:r>
              <w:rPr>
                <w:rFonts w:ascii="Times New Roman" w:hAnsi="Times New Roman"/>
                <w:b w:val="0"/>
                <w:i w:val="0"/>
                <w:color w:val="B4B4B4"/>
                <w:sz w:val="20"/>
              </w:rPr>
              <w:t>.................................................</w:t>
            </w:r>
          </w:p>
        </w:tc>
        <w:tc>
          <w:tcPr>
            <w:tcW w:type="dxa" w:w="3041"/>
            <w:shd w:val="clear" w:color="auto" w:fill="EBF3FB"/>
          </w:tcPr>
          <w:p/>
        </w:tc>
      </w:tr>
      <w:tr>
        <w:tc>
          <w:tcPr>
            <w:tcW w:type="dxa" w:w="3041"/>
            <w:shd w:val="clear" w:color="auto" w:fill="FFFFFF"/>
          </w:tcPr>
          <w:p>
            <w:r>
              <w:rPr>
                <w:rFonts w:ascii="Times New Roman" w:hAnsi="Times New Roman"/>
                <w:b w:val="0"/>
                <w:i w:val="0"/>
                <w:sz w:val="20"/>
              </w:rPr>
              <w:t>Blok Kategorileri (Hareket, Görünüm, Olaylar...)</w:t>
            </w:r>
          </w:p>
        </w:tc>
        <w:tc>
          <w:tcPr>
            <w:tcW w:type="dxa" w:w="3041"/>
            <w:shd w:val="clear" w:color="auto" w:fill="FFFFFF"/>
          </w:tcPr>
          <w:p>
            <w:r>
              <w:rPr>
                <w:rFonts w:ascii="Times New Roman" w:hAnsi="Times New Roman"/>
                <w:b w:val="0"/>
                <w:i w:val="0"/>
                <w:color w:val="B4B4B4"/>
                <w:sz w:val="20"/>
              </w:rPr>
              <w:t>.................................................</w:t>
            </w:r>
          </w:p>
        </w:tc>
        <w:tc>
          <w:tcPr>
            <w:tcW w:type="dxa" w:w="3041"/>
            <w:shd w:val="clear" w:color="auto" w:fill="FFFFFF"/>
          </w:tcPr>
          <w:p/>
        </w:tc>
      </w:tr>
      <w:tr>
        <w:tc>
          <w:tcPr>
            <w:tcW w:type="dxa" w:w="3041"/>
            <w:shd w:val="clear" w:color="auto" w:fill="EBF3FB"/>
          </w:tcPr>
          <w:p>
            <w:r>
              <w:rPr>
                <w:rFonts w:ascii="Times New Roman" w:hAnsi="Times New Roman"/>
                <w:b w:val="0"/>
                <w:i w:val="0"/>
                <w:sz w:val="20"/>
              </w:rPr>
              <w:t>Çalışma Alanı (blokları sürükleyip bıraktığım yer)</w:t>
            </w:r>
          </w:p>
        </w:tc>
        <w:tc>
          <w:tcPr>
            <w:tcW w:type="dxa" w:w="3041"/>
            <w:shd w:val="clear" w:color="auto" w:fill="EBF3FB"/>
          </w:tcPr>
          <w:p>
            <w:r>
              <w:rPr>
                <w:rFonts w:ascii="Times New Roman" w:hAnsi="Times New Roman"/>
                <w:b w:val="0"/>
                <w:i w:val="0"/>
                <w:color w:val="B4B4B4"/>
                <w:sz w:val="20"/>
              </w:rPr>
              <w:t>.................................................</w:t>
            </w:r>
          </w:p>
        </w:tc>
        <w:tc>
          <w:tcPr>
            <w:tcW w:type="dxa" w:w="3041"/>
            <w:shd w:val="clear" w:color="auto" w:fill="EBF3FB"/>
          </w:tcPr>
          <w:p/>
        </w:tc>
      </w:tr>
      <w:tr>
        <w:tc>
          <w:tcPr>
            <w:tcW w:type="dxa" w:w="3041"/>
            <w:shd w:val="clear" w:color="auto" w:fill="FFFFFF"/>
          </w:tcPr>
          <w:p>
            <w:r>
              <w:rPr>
                <w:rFonts w:ascii="Times New Roman" w:hAnsi="Times New Roman"/>
                <w:b w:val="0"/>
                <w:i w:val="0"/>
                <w:sz w:val="20"/>
              </w:rPr>
              <w:t>Kukla Listesi (karakterlerin göründüğü alan)</w:t>
            </w:r>
          </w:p>
        </w:tc>
        <w:tc>
          <w:tcPr>
            <w:tcW w:type="dxa" w:w="3041"/>
            <w:shd w:val="clear" w:color="auto" w:fill="FFFFFF"/>
          </w:tcPr>
          <w:p>
            <w:r>
              <w:rPr>
                <w:rFonts w:ascii="Times New Roman" w:hAnsi="Times New Roman"/>
                <w:b w:val="0"/>
                <w:i w:val="0"/>
                <w:color w:val="B4B4B4"/>
                <w:sz w:val="20"/>
              </w:rPr>
              <w:t>.................................................</w:t>
            </w:r>
          </w:p>
        </w:tc>
        <w:tc>
          <w:tcPr>
            <w:tcW w:type="dxa" w:w="3041"/>
            <w:shd w:val="clear" w:color="auto" w:fill="FFFFFF"/>
          </w:tcPr>
          <w:p/>
        </w:tc>
      </w:tr>
      <w:tr>
        <w:tc>
          <w:tcPr>
            <w:tcW w:type="dxa" w:w="3041"/>
            <w:shd w:val="clear" w:color="auto" w:fill="EBF3FB"/>
          </w:tcPr>
          <w:p>
            <w:r>
              <w:rPr>
                <w:rFonts w:ascii="Times New Roman" w:hAnsi="Times New Roman"/>
                <w:b w:val="0"/>
                <w:i w:val="0"/>
                <w:sz w:val="20"/>
              </w:rPr>
              <w:t>Yeşil Bayrak butonu</w:t>
            </w:r>
          </w:p>
        </w:tc>
        <w:tc>
          <w:tcPr>
            <w:tcW w:type="dxa" w:w="3041"/>
            <w:shd w:val="clear" w:color="auto" w:fill="EBF3FB"/>
          </w:tcPr>
          <w:p>
            <w:r>
              <w:rPr>
                <w:rFonts w:ascii="Times New Roman" w:hAnsi="Times New Roman"/>
                <w:b w:val="0"/>
                <w:i w:val="0"/>
                <w:color w:val="B4B4B4"/>
                <w:sz w:val="20"/>
              </w:rPr>
              <w:t>.................................................</w:t>
            </w:r>
          </w:p>
        </w:tc>
        <w:tc>
          <w:tcPr>
            <w:tcW w:type="dxa" w:w="3041"/>
            <w:shd w:val="clear" w:color="auto" w:fill="EBF3FB"/>
          </w:tcPr>
          <w:p/>
        </w:tc>
      </w:tr>
      <w:tr>
        <w:tc>
          <w:tcPr>
            <w:tcW w:type="dxa" w:w="3041"/>
            <w:shd w:val="clear" w:color="auto" w:fill="FFFFFF"/>
          </w:tcPr>
          <w:p>
            <w:r>
              <w:rPr>
                <w:rFonts w:ascii="Times New Roman" w:hAnsi="Times New Roman"/>
                <w:b w:val="0"/>
                <w:i w:val="0"/>
                <w:sz w:val="20"/>
              </w:rPr>
              <w:t>Kırmızı Sekizgen (durdur) butonu</w:t>
            </w:r>
          </w:p>
        </w:tc>
        <w:tc>
          <w:tcPr>
            <w:tcW w:type="dxa" w:w="3041"/>
            <w:shd w:val="clear" w:color="auto" w:fill="FFFFFF"/>
          </w:tcPr>
          <w:p>
            <w:r>
              <w:rPr>
                <w:rFonts w:ascii="Times New Roman" w:hAnsi="Times New Roman"/>
                <w:b w:val="0"/>
                <w:i w:val="0"/>
                <w:color w:val="B4B4B4"/>
                <w:sz w:val="20"/>
              </w:rPr>
              <w:t>.................................................</w:t>
            </w:r>
          </w:p>
        </w:tc>
        <w:tc>
          <w:tcPr>
            <w:tcW w:type="dxa" w:w="3041"/>
            <w:shd w:val="clear" w:color="auto" w:fill="FFFFFF"/>
          </w:tcPr>
          <w:p/>
        </w:tc>
      </w:tr>
      <w:tr>
        <w:tc>
          <w:tcPr>
            <w:tcW w:type="dxa" w:w="3041"/>
            <w:shd w:val="clear" w:color="auto" w:fill="EBF3FB"/>
          </w:tcPr>
          <w:p>
            <w:r>
              <w:rPr>
                <w:rFonts w:ascii="Times New Roman" w:hAnsi="Times New Roman"/>
                <w:b w:val="0"/>
                <w:i w:val="0"/>
                <w:sz w:val="20"/>
              </w:rPr>
              <w:t>"Olaylar" blok kategorisinin rengi nedir?</w:t>
            </w:r>
          </w:p>
        </w:tc>
        <w:tc>
          <w:tcPr>
            <w:tcW w:type="dxa" w:w="3041"/>
            <w:shd w:val="clear" w:color="auto" w:fill="EBF3FB"/>
          </w:tcPr>
          <w:p>
            <w:r>
              <w:rPr>
                <w:rFonts w:ascii="Times New Roman" w:hAnsi="Times New Roman"/>
                <w:b w:val="0"/>
                <w:i w:val="0"/>
                <w:color w:val="B4B4B4"/>
                <w:sz w:val="20"/>
              </w:rPr>
              <w:t>.................................................</w:t>
            </w:r>
          </w:p>
        </w:tc>
        <w:tc>
          <w:tcPr>
            <w:tcW w:type="dxa" w:w="3041"/>
            <w:shd w:val="clear" w:color="auto" w:fill="EBF3FB"/>
          </w:tcPr>
          <w:p/>
        </w:tc>
      </w:tr>
      <w:tr>
        <w:tc>
          <w:tcPr>
            <w:tcW w:type="dxa" w:w="3041"/>
            <w:shd w:val="clear" w:color="auto" w:fill="FFFFFF"/>
          </w:tcPr>
          <w:p>
            <w:r>
              <w:rPr>
                <w:rFonts w:ascii="Times New Roman" w:hAnsi="Times New Roman"/>
                <w:b w:val="0"/>
                <w:i w:val="0"/>
                <w:sz w:val="20"/>
              </w:rPr>
              <w:t>"Görünüm" blok kategorisinin rengi nedir?</w:t>
            </w:r>
          </w:p>
        </w:tc>
        <w:tc>
          <w:tcPr>
            <w:tcW w:type="dxa" w:w="3041"/>
            <w:shd w:val="clear" w:color="auto" w:fill="FFFFFF"/>
          </w:tcPr>
          <w:p>
            <w:r>
              <w:rPr>
                <w:rFonts w:ascii="Times New Roman" w:hAnsi="Times New Roman"/>
                <w:b w:val="0"/>
                <w:i w:val="0"/>
                <w:color w:val="B4B4B4"/>
                <w:sz w:val="20"/>
              </w:rPr>
              <w:t>.................................................</w:t>
            </w:r>
          </w:p>
        </w:tc>
        <w:tc>
          <w:tcPr>
            <w:tcW w:type="dxa" w:w="3041"/>
            <w:shd w:val="clear" w:color="auto" w:fill="FFFFFF"/>
          </w:tcPr>
          <w:p/>
        </w:tc>
      </w:tr>
    </w:tbl>
    <w:p/>
    <w:p>
      <w:r>
        <w:rPr>
          <w:rFonts w:ascii="Times New Roman" w:hAnsi="Times New Roman"/>
          <w:b/>
          <w:i w:val="0"/>
          <w:color w:val="00467F"/>
          <w:sz w:val="26"/>
        </w:rPr>
        <w:t>8. BİLGİSAYAR ETKİNLİĞİ – 2: SCRATCH PROJESİ</w:t>
      </w:r>
    </w:p>
    <w:p>
      <w:r>
        <w:rPr>
          <w:rFonts w:ascii="Times New Roman" w:hAnsi="Times New Roman"/>
          <w:b w:val="0"/>
          <w:i/>
          <w:color w:val="505050"/>
          <w:sz w:val="24"/>
        </w:rPr>
        <w:t>"Beni Tanı!" – Kendi Kuklamı Konuşturan Animasyon Projesi</w:t>
      </w:r>
    </w:p>
    <w:p>
      <w:pPr>
        <w:jc w:val="both"/>
      </w:pPr>
      <w:r>
        <w:rPr>
          <w:rFonts w:ascii="Times New Roman" w:hAnsi="Times New Roman"/>
          <w:b/>
          <w:i w:val="0"/>
          <w:sz w:val="22"/>
        </w:rPr>
        <w:t xml:space="preserve">Amaç: </w:t>
      </w:r>
      <w:r>
        <w:rPr>
          <w:rFonts w:ascii="Times New Roman" w:hAnsi="Times New Roman"/>
          <w:b w:val="0"/>
          <w:i w:val="0"/>
          <w:sz w:val="22"/>
        </w:rPr>
        <w:t>Öğrenci, seçtiği bir kukla ile kısa bir animasyon yapar: kukla kendini tanıtır, bir renk efekti geçirir ve birkaç adım hareket eder. Olaylar + Görünüm + Hareket bloklarını kullanır.</w:t>
      </w:r>
    </w:p>
    <w:p>
      <w:pPr>
        <w:jc w:val="both"/>
      </w:pPr>
      <w:r>
        <w:rPr>
          <w:rFonts w:ascii="Times New Roman" w:hAnsi="Times New Roman"/>
          <w:b/>
          <w:i w:val="0"/>
          <w:sz w:val="22"/>
        </w:rPr>
        <w:t xml:space="preserve">Süre: </w:t>
      </w:r>
      <w:r>
        <w:rPr>
          <w:rFonts w:ascii="Times New Roman" w:hAnsi="Times New Roman"/>
          <w:b w:val="0"/>
          <w:i w:val="0"/>
          <w:sz w:val="22"/>
        </w:rPr>
        <w:t>20 dakika (uygulama aşaması)</w:t>
      </w:r>
    </w:p>
    <w:p>
      <w:pPr>
        <w:jc w:val="both"/>
      </w:pPr>
      <w:r>
        <w:rPr>
          <w:rFonts w:ascii="Times New Roman" w:hAnsi="Times New Roman"/>
          <w:b/>
          <w:i w:val="0"/>
          <w:sz w:val="22"/>
        </w:rPr>
        <w:t xml:space="preserve">Hedef Kazanımlar: </w:t>
      </w:r>
      <w:r>
        <w:rPr>
          <w:rFonts w:ascii="Times New Roman" w:hAnsi="Times New Roman"/>
          <w:b w:val="0"/>
          <w:i w:val="0"/>
          <w:sz w:val="22"/>
        </w:rPr>
        <w:t>BT.6.5.2.1 – BT.6.5.2.2</w:t>
      </w:r>
    </w:p>
    <w:p/>
    <w:p>
      <w:r>
        <w:rPr>
          <w:rFonts w:ascii="Times New Roman" w:hAnsi="Times New Roman"/>
          <w:b/>
          <w:i w:val="0"/>
          <w:sz w:val="22"/>
        </w:rPr>
        <w:t>Adım Adım Yapım Kılavuzu:</w:t>
      </w:r>
    </w:p>
    <w:p>
      <w:pPr>
        <w:spacing w:before="60"/>
        <w:ind w:left="170"/>
        <w:jc w:val="both"/>
      </w:pPr>
      <w:r>
        <w:rPr>
          <w:rFonts w:ascii="Times New Roman" w:hAnsi="Times New Roman"/>
          <w:b/>
          <w:i w:val="0"/>
          <w:color w:val="00467F"/>
          <w:sz w:val="22"/>
        </w:rPr>
        <w:t>■ ADIM 1 – Yeni Proje Aç</w:t>
        <w:br/>
      </w:r>
      <w:r>
        <w:rPr>
          <w:rFonts w:ascii="Times New Roman" w:hAnsi="Times New Roman"/>
          <w:b w:val="0"/>
          <w:i w:val="0"/>
          <w:sz w:val="20"/>
        </w:rPr>
        <w:t xml:space="preserve">   Scratch'i başlatın → Yeni Proje seçin. Varsayılan kedi kuklasını silebilir ya da kullanabilirsiniz.</w:t>
      </w:r>
    </w:p>
    <w:p>
      <w:pPr>
        <w:spacing w:before="60"/>
        <w:ind w:left="170"/>
        <w:jc w:val="both"/>
      </w:pPr>
      <w:r>
        <w:rPr>
          <w:rFonts w:ascii="Times New Roman" w:hAnsi="Times New Roman"/>
          <w:b/>
          <w:i w:val="0"/>
          <w:color w:val="00467F"/>
          <w:sz w:val="22"/>
        </w:rPr>
        <w:t>■ ADIM 2 – Kukla Seç</w:t>
        <w:br/>
      </w:r>
      <w:r>
        <w:rPr>
          <w:rFonts w:ascii="Times New Roman" w:hAnsi="Times New Roman"/>
          <w:b w:val="0"/>
          <w:i w:val="0"/>
          <w:sz w:val="20"/>
        </w:rPr>
        <w:t xml:space="preserve">   Sağ alttaki kukla ekle ikonuna tıkla → Kütüphaneden bir kukla seç.</w:t>
        <w:br/>
        <w:t>(Öneri: Abby, Avery, Cat, Dinosaur)</w:t>
      </w:r>
    </w:p>
    <w:p>
      <w:pPr>
        <w:spacing w:before="60"/>
        <w:ind w:left="170"/>
        <w:jc w:val="both"/>
      </w:pPr>
      <w:r>
        <w:rPr>
          <w:rFonts w:ascii="Times New Roman" w:hAnsi="Times New Roman"/>
          <w:b/>
          <w:i w:val="0"/>
          <w:color w:val="00467F"/>
          <w:sz w:val="22"/>
        </w:rPr>
        <w:t>■ ADIM 3 – Dekor Seç</w:t>
        <w:br/>
      </w:r>
      <w:r>
        <w:rPr>
          <w:rFonts w:ascii="Times New Roman" w:hAnsi="Times New Roman"/>
          <w:b w:val="0"/>
          <w:i w:val="0"/>
          <w:sz w:val="20"/>
        </w:rPr>
        <w:t xml:space="preserve">   Sağ alttaki arka plan ekle ikonuna tıkla → Bir dekor seç.</w:t>
        <w:br/>
        <w:t>(Öneri: School, Bedroom, Forest, City)</w:t>
      </w:r>
    </w:p>
    <w:p>
      <w:pPr>
        <w:spacing w:before="60"/>
        <w:ind w:left="170"/>
        <w:jc w:val="both"/>
      </w:pPr>
      <w:r>
        <w:rPr>
          <w:rFonts w:ascii="Times New Roman" w:hAnsi="Times New Roman"/>
          <w:b/>
          <w:i w:val="0"/>
          <w:color w:val="00467F"/>
          <w:sz w:val="22"/>
        </w:rPr>
        <w:t>■ ADIM 4 – Başlangıç Bloğunu Ekle</w:t>
        <w:br/>
      </w:r>
      <w:r>
        <w:rPr>
          <w:rFonts w:ascii="Times New Roman" w:hAnsi="Times New Roman"/>
          <w:b w:val="0"/>
          <w:i w:val="0"/>
          <w:sz w:val="20"/>
        </w:rPr>
        <w:t xml:space="preserve">   Kodlar sekmesi → Olaylar → "Yeşil bayrağa tıklandığında" bloğunu çalışma alanına sürükle.</w:t>
      </w:r>
    </w:p>
    <w:p>
      <w:pPr>
        <w:spacing w:before="60"/>
        <w:ind w:left="170"/>
        <w:jc w:val="both"/>
      </w:pPr>
      <w:r>
        <w:rPr>
          <w:rFonts w:ascii="Times New Roman" w:hAnsi="Times New Roman"/>
          <w:b/>
          <w:i w:val="0"/>
          <w:color w:val="00467F"/>
          <w:sz w:val="22"/>
        </w:rPr>
        <w:t>■ ADIM 5 – Kuklanı Konuştur</w:t>
        <w:br/>
      </w:r>
      <w:r>
        <w:rPr>
          <w:rFonts w:ascii="Times New Roman" w:hAnsi="Times New Roman"/>
          <w:b w:val="0"/>
          <w:i w:val="0"/>
          <w:sz w:val="20"/>
        </w:rPr>
        <w:t xml:space="preserve">   Görünüm → "2 saniye boyunca [Merhaba! Ben [adın] ım!] de" bloğunu alta ekle.</w:t>
        <w:br/>
        <w:t>Köşeli parantez içine kuklanın adını yaz.</w:t>
      </w:r>
    </w:p>
    <w:p>
      <w:pPr>
        <w:spacing w:before="60"/>
        <w:ind w:left="170"/>
        <w:jc w:val="both"/>
      </w:pPr>
      <w:r>
        <w:rPr>
          <w:rFonts w:ascii="Times New Roman" w:hAnsi="Times New Roman"/>
          <w:b/>
          <w:i w:val="0"/>
          <w:color w:val="00467F"/>
          <w:sz w:val="22"/>
        </w:rPr>
        <w:t>■ ADIM 6 – Hareket Ekle</w:t>
        <w:br/>
      </w:r>
      <w:r>
        <w:rPr>
          <w:rFonts w:ascii="Times New Roman" w:hAnsi="Times New Roman"/>
          <w:b w:val="0"/>
          <w:i w:val="0"/>
          <w:sz w:val="20"/>
        </w:rPr>
        <w:t xml:space="preserve">   Hareket → "10 adım git" bloğunu ekle. Yeşil bayrağa tıkla, test et!</w:t>
      </w:r>
    </w:p>
    <w:p>
      <w:pPr>
        <w:spacing w:before="60"/>
        <w:ind w:left="170"/>
        <w:jc w:val="both"/>
      </w:pPr>
      <w:r>
        <w:rPr>
          <w:rFonts w:ascii="Times New Roman" w:hAnsi="Times New Roman"/>
          <w:b/>
          <w:i w:val="0"/>
          <w:color w:val="00467F"/>
          <w:sz w:val="22"/>
        </w:rPr>
        <w:t>■ ADIM 7 – Renk Efekti Ekle</w:t>
        <w:br/>
      </w:r>
      <w:r>
        <w:rPr>
          <w:rFonts w:ascii="Times New Roman" w:hAnsi="Times New Roman"/>
          <w:b w:val="0"/>
          <w:i w:val="0"/>
          <w:sz w:val="20"/>
        </w:rPr>
        <w:t xml:space="preserve">   Görünüm → "renk etkisini 25 değiştir" bloğunu ekle. Kuklan renk değiştirecek!</w:t>
      </w:r>
    </w:p>
    <w:p>
      <w:pPr>
        <w:spacing w:before="60"/>
        <w:ind w:left="170"/>
        <w:jc w:val="both"/>
      </w:pPr>
      <w:r>
        <w:rPr>
          <w:rFonts w:ascii="Times New Roman" w:hAnsi="Times New Roman"/>
          <w:b/>
          <w:i w:val="0"/>
          <w:color w:val="00467F"/>
          <w:sz w:val="22"/>
        </w:rPr>
        <w:t>■ ADIM 8 – İkinci Konuşma Ekle (tercihen)</w:t>
        <w:br/>
      </w:r>
      <w:r>
        <w:rPr>
          <w:rFonts w:ascii="Times New Roman" w:hAnsi="Times New Roman"/>
          <w:b w:val="0"/>
          <w:i w:val="0"/>
          <w:sz w:val="20"/>
        </w:rPr>
        <w:t xml:space="preserve">   "2 saniye bekle" bloğu ekle → Ardından "2 sn boyunca [Scratch'i seviyorum!] de" bloğu ekle.</w:t>
      </w:r>
    </w:p>
    <w:p>
      <w:pPr>
        <w:spacing w:before="60"/>
        <w:ind w:left="170"/>
        <w:jc w:val="both"/>
      </w:pPr>
      <w:r>
        <w:rPr>
          <w:rFonts w:ascii="Times New Roman" w:hAnsi="Times New Roman"/>
          <w:b/>
          <w:i w:val="0"/>
          <w:color w:val="00467F"/>
          <w:sz w:val="22"/>
        </w:rPr>
        <w:t>■ ADIM 9 – Kaydet</w:t>
        <w:br/>
      </w:r>
      <w:r>
        <w:rPr>
          <w:rFonts w:ascii="Times New Roman" w:hAnsi="Times New Roman"/>
          <w:b w:val="0"/>
          <w:i w:val="0"/>
          <w:sz w:val="20"/>
        </w:rPr>
        <w:t xml:space="preserve">   Dosya → Bilgisayara Kaydet → Dosya adı: AdSoyad_BeniTani.sb3</w:t>
      </w:r>
    </w:p>
    <w:p/>
    <w:p>
      <w:r>
        <w:rPr>
          <w:rFonts w:ascii="Times New Roman" w:hAnsi="Times New Roman"/>
          <w:b/>
          <w:i w:val="0"/>
          <w:sz w:val="22"/>
        </w:rPr>
        <w:t>Kullanılacak Bloklar Özet Tablosu:</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366"/>
          </w:tcPr>
          <w:p>
            <w:pPr>
              <w:jc w:val="center"/>
            </w:pPr>
            <w:r>
              <w:rPr>
                <w:rFonts w:ascii="Times New Roman" w:hAnsi="Times New Roman"/>
                <w:b/>
                <w:i w:val="0"/>
                <w:color w:val="FFFFFF"/>
                <w:sz w:val="20"/>
              </w:rPr>
              <w:t>Blok Kategorisi</w:t>
            </w:r>
          </w:p>
        </w:tc>
        <w:tc>
          <w:tcPr>
            <w:tcW w:type="dxa" w:w="3041"/>
            <w:shd w:val="clear" w:color="auto" w:fill="003366"/>
          </w:tcPr>
          <w:p>
            <w:pPr>
              <w:jc w:val="center"/>
            </w:pPr>
            <w:r>
              <w:rPr>
                <w:rFonts w:ascii="Times New Roman" w:hAnsi="Times New Roman"/>
                <w:b/>
                <w:i w:val="0"/>
                <w:color w:val="FFFFFF"/>
                <w:sz w:val="20"/>
              </w:rPr>
              <w:t>Kullanılacak Blok</w:t>
            </w:r>
          </w:p>
        </w:tc>
        <w:tc>
          <w:tcPr>
            <w:tcW w:type="dxa" w:w="3041"/>
            <w:shd w:val="clear" w:color="auto" w:fill="003366"/>
          </w:tcPr>
          <w:p>
            <w:pPr>
              <w:jc w:val="center"/>
            </w:pPr>
            <w:r>
              <w:rPr>
                <w:rFonts w:ascii="Times New Roman" w:hAnsi="Times New Roman"/>
                <w:b/>
                <w:i w:val="0"/>
                <w:color w:val="FFFFFF"/>
                <w:sz w:val="20"/>
              </w:rPr>
              <w:t>Ne İş Yapar?</w:t>
            </w:r>
          </w:p>
        </w:tc>
      </w:tr>
      <w:tr>
        <w:tc>
          <w:tcPr>
            <w:tcW w:type="dxa" w:w="3041"/>
            <w:shd w:val="clear" w:color="auto" w:fill="EBF3FB"/>
          </w:tcPr>
          <w:p>
            <w:r>
              <w:rPr>
                <w:rFonts w:ascii="Times New Roman" w:hAnsi="Times New Roman"/>
                <w:b w:val="0"/>
                <w:i w:val="0"/>
                <w:sz w:val="20"/>
              </w:rPr>
              <w:t>Olaylar (Sarı)</w:t>
            </w:r>
          </w:p>
        </w:tc>
        <w:tc>
          <w:tcPr>
            <w:tcW w:type="dxa" w:w="3041"/>
            <w:shd w:val="clear" w:color="auto" w:fill="EBF3FB"/>
          </w:tcPr>
          <w:p>
            <w:r>
              <w:rPr>
                <w:rFonts w:ascii="Times New Roman" w:hAnsi="Times New Roman"/>
                <w:b w:val="0"/>
                <w:i w:val="0"/>
                <w:sz w:val="20"/>
              </w:rPr>
              <w:t>"Yeşil bayrağa tıklandığında"</w:t>
            </w:r>
          </w:p>
        </w:tc>
        <w:tc>
          <w:tcPr>
            <w:tcW w:type="dxa" w:w="3041"/>
            <w:shd w:val="clear" w:color="auto" w:fill="EBF3FB"/>
          </w:tcPr>
          <w:p>
            <w:r>
              <w:rPr>
                <w:rFonts w:ascii="Times New Roman" w:hAnsi="Times New Roman"/>
                <w:b w:val="0"/>
                <w:i w:val="0"/>
                <w:sz w:val="20"/>
              </w:rPr>
              <w:t>Projeyi başlatır</w:t>
            </w:r>
          </w:p>
        </w:tc>
      </w:tr>
      <w:tr>
        <w:tc>
          <w:tcPr>
            <w:tcW w:type="dxa" w:w="3041"/>
            <w:shd w:val="clear" w:color="auto" w:fill="FFFFFF"/>
          </w:tcPr>
          <w:p>
            <w:r>
              <w:rPr>
                <w:rFonts w:ascii="Times New Roman" w:hAnsi="Times New Roman"/>
                <w:b w:val="0"/>
                <w:i w:val="0"/>
                <w:sz w:val="20"/>
              </w:rPr>
              <w:t>Görünüm (Mor)</w:t>
            </w:r>
          </w:p>
        </w:tc>
        <w:tc>
          <w:tcPr>
            <w:tcW w:type="dxa" w:w="3041"/>
            <w:shd w:val="clear" w:color="auto" w:fill="FFFFFF"/>
          </w:tcPr>
          <w:p>
            <w:r>
              <w:rPr>
                <w:rFonts w:ascii="Times New Roman" w:hAnsi="Times New Roman"/>
                <w:b w:val="0"/>
                <w:i w:val="0"/>
                <w:sz w:val="20"/>
              </w:rPr>
              <w:t>"2 sn boyunca [metin] de"</w:t>
            </w:r>
          </w:p>
        </w:tc>
        <w:tc>
          <w:tcPr>
            <w:tcW w:type="dxa" w:w="3041"/>
            <w:shd w:val="clear" w:color="auto" w:fill="FFFFFF"/>
          </w:tcPr>
          <w:p>
            <w:r>
              <w:rPr>
                <w:rFonts w:ascii="Times New Roman" w:hAnsi="Times New Roman"/>
                <w:b w:val="0"/>
                <w:i w:val="0"/>
                <w:sz w:val="20"/>
              </w:rPr>
              <w:t>Konuşma balonu çıkar</w:t>
            </w:r>
          </w:p>
        </w:tc>
      </w:tr>
      <w:tr>
        <w:tc>
          <w:tcPr>
            <w:tcW w:type="dxa" w:w="3041"/>
            <w:shd w:val="clear" w:color="auto" w:fill="EBF3FB"/>
          </w:tcPr>
          <w:p>
            <w:r>
              <w:rPr>
                <w:rFonts w:ascii="Times New Roman" w:hAnsi="Times New Roman"/>
                <w:b w:val="0"/>
                <w:i w:val="0"/>
                <w:sz w:val="20"/>
              </w:rPr>
              <w:t>Hareket (Mavi)</w:t>
            </w:r>
          </w:p>
        </w:tc>
        <w:tc>
          <w:tcPr>
            <w:tcW w:type="dxa" w:w="3041"/>
            <w:shd w:val="clear" w:color="auto" w:fill="EBF3FB"/>
          </w:tcPr>
          <w:p>
            <w:r>
              <w:rPr>
                <w:rFonts w:ascii="Times New Roman" w:hAnsi="Times New Roman"/>
                <w:b w:val="0"/>
                <w:i w:val="0"/>
                <w:sz w:val="20"/>
              </w:rPr>
              <w:t>"10 adım git"</w:t>
            </w:r>
          </w:p>
        </w:tc>
        <w:tc>
          <w:tcPr>
            <w:tcW w:type="dxa" w:w="3041"/>
            <w:shd w:val="clear" w:color="auto" w:fill="EBF3FB"/>
          </w:tcPr>
          <w:p>
            <w:r>
              <w:rPr>
                <w:rFonts w:ascii="Times New Roman" w:hAnsi="Times New Roman"/>
                <w:b w:val="0"/>
                <w:i w:val="0"/>
                <w:sz w:val="20"/>
              </w:rPr>
              <w:t>Kukla sağa hareket eder</w:t>
            </w:r>
          </w:p>
        </w:tc>
      </w:tr>
      <w:tr>
        <w:tc>
          <w:tcPr>
            <w:tcW w:type="dxa" w:w="3041"/>
            <w:shd w:val="clear" w:color="auto" w:fill="FFFFFF"/>
          </w:tcPr>
          <w:p>
            <w:r>
              <w:rPr>
                <w:rFonts w:ascii="Times New Roman" w:hAnsi="Times New Roman"/>
                <w:b w:val="0"/>
                <w:i w:val="0"/>
                <w:sz w:val="20"/>
              </w:rPr>
              <w:t>Görünüm (Mor)</w:t>
            </w:r>
          </w:p>
        </w:tc>
        <w:tc>
          <w:tcPr>
            <w:tcW w:type="dxa" w:w="3041"/>
            <w:shd w:val="clear" w:color="auto" w:fill="FFFFFF"/>
          </w:tcPr>
          <w:p>
            <w:r>
              <w:rPr>
                <w:rFonts w:ascii="Times New Roman" w:hAnsi="Times New Roman"/>
                <w:b w:val="0"/>
                <w:i w:val="0"/>
                <w:sz w:val="20"/>
              </w:rPr>
              <w:t>"renk etkisini 25 değiştir"</w:t>
            </w:r>
          </w:p>
        </w:tc>
        <w:tc>
          <w:tcPr>
            <w:tcW w:type="dxa" w:w="3041"/>
            <w:shd w:val="clear" w:color="auto" w:fill="FFFFFF"/>
          </w:tcPr>
          <w:p>
            <w:r>
              <w:rPr>
                <w:rFonts w:ascii="Times New Roman" w:hAnsi="Times New Roman"/>
                <w:b w:val="0"/>
                <w:i w:val="0"/>
                <w:sz w:val="20"/>
              </w:rPr>
              <w:t>Renk efekti ekler</w:t>
            </w:r>
          </w:p>
        </w:tc>
      </w:tr>
      <w:tr>
        <w:tc>
          <w:tcPr>
            <w:tcW w:type="dxa" w:w="3041"/>
            <w:shd w:val="clear" w:color="auto" w:fill="EBF3FB"/>
          </w:tcPr>
          <w:p>
            <w:r>
              <w:rPr>
                <w:rFonts w:ascii="Times New Roman" w:hAnsi="Times New Roman"/>
                <w:b/>
                <w:i w:val="0"/>
                <w:sz w:val="20"/>
              </w:rPr>
              <w:t>Kontrol (Turuncu) – EK GÖREV</w:t>
            </w:r>
          </w:p>
        </w:tc>
        <w:tc>
          <w:tcPr>
            <w:tcW w:type="dxa" w:w="3041"/>
            <w:shd w:val="clear" w:color="auto" w:fill="EBF3FB"/>
          </w:tcPr>
          <w:p>
            <w:r>
              <w:rPr>
                <w:rFonts w:ascii="Times New Roman" w:hAnsi="Times New Roman"/>
                <w:b w:val="0"/>
                <w:i w:val="0"/>
                <w:sz w:val="20"/>
              </w:rPr>
              <w:t>"2 saniye bekle"</w:t>
            </w:r>
          </w:p>
        </w:tc>
        <w:tc>
          <w:tcPr>
            <w:tcW w:type="dxa" w:w="3041"/>
            <w:shd w:val="clear" w:color="auto" w:fill="EBF3FB"/>
          </w:tcPr>
          <w:p>
            <w:r>
              <w:rPr>
                <w:rFonts w:ascii="Times New Roman" w:hAnsi="Times New Roman"/>
                <w:b w:val="0"/>
                <w:i w:val="0"/>
                <w:sz w:val="20"/>
              </w:rPr>
              <w:t>Hareketler arası bekleme</w:t>
            </w:r>
          </w:p>
        </w:tc>
      </w:tr>
    </w:tbl>
    <w:p/>
    <w:p>
      <w:r>
        <w:rPr>
          <w:rFonts w:ascii="Times New Roman" w:hAnsi="Times New Roman"/>
          <w:b/>
          <w:i w:val="0"/>
          <w:color w:val="B40000"/>
          <w:sz w:val="22"/>
        </w:rPr>
        <w:t>EK GÖREV (Hızlı Bitirenler İçin):</w:t>
      </w:r>
    </w:p>
    <w:p>
      <w:pPr>
        <w:pStyle w:val="ListBullet"/>
        <w:jc w:val="both"/>
      </w:pPr>
      <w:r>
        <w:rPr>
          <w:rFonts w:ascii="Times New Roman" w:hAnsi="Times New Roman"/>
          <w:b w:val="0"/>
          <w:i w:val="0"/>
          <w:sz w:val="22"/>
        </w:rPr>
        <w:t>Sahneye ikinci bir kukla ekle ve onu da "tıklandığında" bloğuyla konuştur.</w:t>
      </w:r>
    </w:p>
    <w:p>
      <w:pPr>
        <w:pStyle w:val="ListBullet"/>
        <w:jc w:val="both"/>
      </w:pPr>
      <w:r>
        <w:rPr>
          <w:rFonts w:ascii="Times New Roman" w:hAnsi="Times New Roman"/>
          <w:b w:val="0"/>
          <w:i w:val="0"/>
          <w:sz w:val="22"/>
        </w:rPr>
        <w:t>"2 saniye bekle" bloğu kullanarak iki kuklanın sırayla konuşmasını sağla.</w:t>
      </w:r>
    </w:p>
    <w:p>
      <w:pPr>
        <w:pStyle w:val="ListBullet"/>
        <w:jc w:val="both"/>
      </w:pPr>
      <w:r>
        <w:rPr>
          <w:rFonts w:ascii="Times New Roman" w:hAnsi="Times New Roman"/>
          <w:b w:val="0"/>
          <w:i w:val="0"/>
          <w:sz w:val="22"/>
        </w:rPr>
        <w:t>Kuklalardan birini hareket ettir: sahnenin bir ucundan diğerine yürüsün.</w:t>
      </w:r>
    </w:p>
    <w:p>
      <w:pPr>
        <w:pStyle w:val="ListBullet"/>
        <w:jc w:val="both"/>
      </w:pPr>
      <w:r>
        <w:rPr>
          <w:rFonts w:ascii="Times New Roman" w:hAnsi="Times New Roman"/>
          <w:b w:val="0"/>
          <w:i w:val="0"/>
          <w:sz w:val="22"/>
        </w:rPr>
        <w:t>Arka planı dekor kütüphanesinden değiştir ve projeyi kişiselleştir.</w:t>
      </w:r>
    </w:p>
    <w:p/>
    <w:p>
      <w:r>
        <w:rPr>
          <w:rFonts w:ascii="Times New Roman" w:hAnsi="Times New Roman"/>
          <w:b/>
          <w:i w:val="0"/>
          <w:color w:val="00467F"/>
          <w:sz w:val="26"/>
        </w:rPr>
        <w:t>9. ÖĞRETMEN NOTLARI</w:t>
      </w:r>
    </w:p>
    <w:p>
      <w:pPr>
        <w:pStyle w:val="ListBullet"/>
        <w:jc w:val="both"/>
      </w:pPr>
      <w:r>
        <w:rPr>
          <w:rFonts w:ascii="Times New Roman" w:hAnsi="Times New Roman"/>
          <w:b/>
          <w:i w:val="0"/>
          <w:sz w:val="22"/>
        </w:rPr>
        <w:t xml:space="preserve">Çevrimdışı kullanım: </w:t>
      </w:r>
      <w:r>
        <w:rPr>
          <w:rFonts w:ascii="Times New Roman" w:hAnsi="Times New Roman"/>
          <w:b w:val="0"/>
          <w:i w:val="0"/>
          <w:sz w:val="22"/>
        </w:rPr>
        <w:t>Scratch Desktop önceden kurulmuş olmalıdır (scratch.mit.edu/download). İnternet olmasa da ders eksiksiz işlenebilir.</w:t>
      </w:r>
    </w:p>
    <w:p>
      <w:pPr>
        <w:pStyle w:val="ListBullet"/>
        <w:jc w:val="both"/>
      </w:pPr>
      <w:r>
        <w:rPr>
          <w:rFonts w:ascii="Times New Roman" w:hAnsi="Times New Roman"/>
          <w:b/>
          <w:i w:val="0"/>
          <w:sz w:val="22"/>
        </w:rPr>
        <w:t xml:space="preserve">Ön bilgi düzeyi: </w:t>
      </w:r>
      <w:r>
        <w:rPr>
          <w:rFonts w:ascii="Times New Roman" w:hAnsi="Times New Roman"/>
          <w:b w:val="0"/>
          <w:i w:val="0"/>
          <w:sz w:val="22"/>
        </w:rPr>
        <w:t>Öğrenciler blok tabanlı programlamayı ilk kez görecek. "Sürükle-bırak" mantığını mutlaka canlı demo ile göster.</w:t>
      </w:r>
    </w:p>
    <w:p>
      <w:pPr>
        <w:pStyle w:val="ListBullet"/>
        <w:jc w:val="both"/>
      </w:pPr>
      <w:r>
        <w:rPr>
          <w:rFonts w:ascii="Times New Roman" w:hAnsi="Times New Roman"/>
          <w:b/>
          <w:i w:val="0"/>
          <w:sz w:val="22"/>
        </w:rPr>
        <w:t xml:space="preserve">Bireysel farklılıklar: </w:t>
      </w:r>
      <w:r>
        <w:rPr>
          <w:rFonts w:ascii="Times New Roman" w:hAnsi="Times New Roman"/>
          <w:b w:val="0"/>
          <w:i w:val="0"/>
          <w:sz w:val="22"/>
        </w:rPr>
        <w:t>Hızlı bitiren öğrenciler Ek Görev'e yönlendirilmeli, zorlananlar için Adım 1-5 tamamlamak yeterlidir.</w:t>
      </w:r>
    </w:p>
    <w:p>
      <w:pPr>
        <w:pStyle w:val="ListBullet"/>
        <w:jc w:val="both"/>
      </w:pPr>
      <w:r>
        <w:rPr>
          <w:rFonts w:ascii="Times New Roman" w:hAnsi="Times New Roman"/>
          <w:b/>
          <w:i w:val="0"/>
          <w:sz w:val="22"/>
        </w:rPr>
        <w:t xml:space="preserve">Kaydetme: </w:t>
      </w:r>
      <w:r>
        <w:rPr>
          <w:rFonts w:ascii="Times New Roman" w:hAnsi="Times New Roman"/>
          <w:b w:val="0"/>
          <w:i w:val="0"/>
          <w:sz w:val="22"/>
        </w:rPr>
        <w:t>Ders sonunda AdSoyad_BeniTani.sb3 olarak masaüstüne kayıt yapılmasını mutlaka hatırlat.</w:t>
      </w:r>
    </w:p>
    <w:p>
      <w:pPr>
        <w:pStyle w:val="ListBullet"/>
        <w:jc w:val="both"/>
      </w:pPr>
      <w:r>
        <w:rPr>
          <w:rFonts w:ascii="Times New Roman" w:hAnsi="Times New Roman"/>
          <w:b/>
          <w:i w:val="0"/>
          <w:sz w:val="22"/>
        </w:rPr>
        <w:t xml:space="preserve">Hesap açma: </w:t>
      </w:r>
      <w:r>
        <w:rPr>
          <w:rFonts w:ascii="Times New Roman" w:hAnsi="Times New Roman"/>
          <w:b w:val="0"/>
          <w:i w:val="0"/>
          <w:sz w:val="22"/>
        </w:rPr>
        <w:t>Bu derste Scratch hesabı zorunlu değil. Sonraki derslerde proje paylaşımı için açılabilir.</w:t>
      </w:r>
    </w:p>
    <w:p>
      <w:pPr>
        <w:pStyle w:val="ListBullet"/>
        <w:jc w:val="both"/>
      </w:pPr>
      <w:r>
        <w:rPr>
          <w:rFonts w:ascii="Times New Roman" w:hAnsi="Times New Roman"/>
          <w:b/>
          <w:i w:val="0"/>
          <w:sz w:val="22"/>
        </w:rPr>
        <w:t xml:space="preserve">Sınıf yönetimi: </w:t>
      </w:r>
      <w:r>
        <w:rPr>
          <w:rFonts w:ascii="Times New Roman" w:hAnsi="Times New Roman"/>
          <w:b w:val="0"/>
          <w:i w:val="0"/>
          <w:sz w:val="22"/>
        </w:rPr>
        <w:t>Öğrenciler yalnızca Scratch penceresinde çalışmalı; oyun/sosyal medya yasak olduğunu ders başında belirt.</w:t>
      </w:r>
    </w:p>
    <w:p/>
    <w:p>
      <w:r>
        <w:rPr>
          <w:rFonts w:ascii="Times New Roman" w:hAnsi="Times New Roman"/>
          <w:b/>
          <w:i w:val="0"/>
          <w:color w:val="00467F"/>
          <w:sz w:val="26"/>
        </w:rPr>
        <w:t>10. TYMM PROGRAMIYLA UYUM BİLGİLERİ</w:t>
      </w:r>
    </w:p>
    <w:tbl>
      <w:tblPr>
        <w:tblStyle w:val="TableGrid"/>
        <w:tblW w:type="auto" w:w="0"/>
        <w:tblLook w:firstColumn="1" w:firstRow="1" w:lastColumn="0" w:lastRow="0" w:noHBand="0" w:noVBand="1" w:val="04A0"/>
      </w:tblPr>
      <w:tblGrid>
        <w:gridCol w:w="4561"/>
        <w:gridCol w:w="4561"/>
      </w:tblGrid>
      <w:tr>
        <w:tc>
          <w:tcPr>
            <w:tcW w:type="dxa" w:w="4561"/>
            <w:shd w:val="clear" w:color="auto" w:fill="D6E4F7"/>
          </w:tcPr>
          <w:p>
            <w:r>
              <w:rPr>
                <w:rFonts w:ascii="Times New Roman" w:hAnsi="Times New Roman"/>
                <w:b/>
                <w:i w:val="0"/>
                <w:sz w:val="22"/>
              </w:rPr>
              <w:t>Öğretim Programı</w:t>
            </w:r>
          </w:p>
        </w:tc>
        <w:tc>
          <w:tcPr>
            <w:tcW w:type="dxa" w:w="4561"/>
          </w:tcPr>
          <w:p>
            <w:r>
              <w:rPr>
                <w:rFonts w:ascii="Times New Roman" w:hAnsi="Times New Roman"/>
                <w:b w:val="0"/>
                <w:i w:val="0"/>
                <w:sz w:val="22"/>
              </w:rPr>
              <w:t>TYMM – Bilişim Teknolojileri ve Yazılım Dersi (2024)</w:t>
            </w:r>
          </w:p>
        </w:tc>
      </w:tr>
      <w:tr>
        <w:tc>
          <w:tcPr>
            <w:tcW w:type="dxa" w:w="4561"/>
            <w:shd w:val="clear" w:color="auto" w:fill="D6E4F7"/>
          </w:tcPr>
          <w:p>
            <w:r>
              <w:rPr>
                <w:rFonts w:ascii="Times New Roman" w:hAnsi="Times New Roman"/>
                <w:b/>
                <w:i w:val="0"/>
                <w:sz w:val="22"/>
              </w:rPr>
              <w:t>Sınıf</w:t>
            </w:r>
          </w:p>
        </w:tc>
        <w:tc>
          <w:tcPr>
            <w:tcW w:type="dxa" w:w="4561"/>
          </w:tcPr>
          <w:p>
            <w:r>
              <w:rPr>
                <w:rFonts w:ascii="Times New Roman" w:hAnsi="Times New Roman"/>
                <w:b w:val="0"/>
                <w:i w:val="0"/>
                <w:sz w:val="22"/>
              </w:rPr>
              <w:t>6. Sınıf</w:t>
            </w:r>
          </w:p>
        </w:tc>
      </w:tr>
      <w:tr>
        <w:tc>
          <w:tcPr>
            <w:tcW w:type="dxa" w:w="4561"/>
            <w:shd w:val="clear" w:color="auto" w:fill="D6E4F7"/>
          </w:tcPr>
          <w:p>
            <w:r>
              <w:rPr>
                <w:rFonts w:ascii="Times New Roman" w:hAnsi="Times New Roman"/>
                <w:b/>
                <w:i w:val="0"/>
                <w:sz w:val="22"/>
              </w:rPr>
              <w:t>Tema</w:t>
            </w:r>
          </w:p>
        </w:tc>
        <w:tc>
          <w:tcPr>
            <w:tcW w:type="dxa" w:w="4561"/>
          </w:tcPr>
          <w:p>
            <w:r>
              <w:rPr>
                <w:rFonts w:ascii="Times New Roman" w:hAnsi="Times New Roman"/>
                <w:b w:val="0"/>
                <w:i w:val="0"/>
                <w:sz w:val="22"/>
              </w:rPr>
              <w:t>6. Tema: Yazılım Tasarımı ve Programlama</w:t>
            </w:r>
          </w:p>
        </w:tc>
      </w:tr>
      <w:tr>
        <w:tc>
          <w:tcPr>
            <w:tcW w:type="dxa" w:w="4561"/>
            <w:shd w:val="clear" w:color="auto" w:fill="D6E4F7"/>
          </w:tcPr>
          <w:p>
            <w:r>
              <w:rPr>
                <w:rFonts w:ascii="Times New Roman" w:hAnsi="Times New Roman"/>
                <w:b/>
                <w:i w:val="0"/>
                <w:sz w:val="22"/>
              </w:rPr>
              <w:t>Alt Başlık</w:t>
            </w:r>
          </w:p>
        </w:tc>
        <w:tc>
          <w:tcPr>
            <w:tcW w:type="dxa" w:w="4561"/>
          </w:tcPr>
          <w:p>
            <w:r>
              <w:rPr>
                <w:rFonts w:ascii="Times New Roman" w:hAnsi="Times New Roman"/>
                <w:b w:val="0"/>
                <w:i w:val="0"/>
                <w:sz w:val="22"/>
              </w:rPr>
              <w:t>Blok Tabanlı Programlama ile Tasarım ve Uygulama</w:t>
            </w:r>
          </w:p>
        </w:tc>
      </w:tr>
      <w:tr>
        <w:tc>
          <w:tcPr>
            <w:tcW w:type="dxa" w:w="4561"/>
            <w:shd w:val="clear" w:color="auto" w:fill="D6E4F7"/>
          </w:tcPr>
          <w:p>
            <w:r>
              <w:rPr>
                <w:rFonts w:ascii="Times New Roman" w:hAnsi="Times New Roman"/>
                <w:b/>
                <w:i w:val="0"/>
                <w:sz w:val="22"/>
              </w:rPr>
              <w:t>İlgili Kazanımlar</w:t>
            </w:r>
          </w:p>
        </w:tc>
        <w:tc>
          <w:tcPr>
            <w:tcW w:type="dxa" w:w="4561"/>
          </w:tcPr>
          <w:p>
            <w:r>
              <w:rPr>
                <w:rFonts w:ascii="Times New Roman" w:hAnsi="Times New Roman"/>
                <w:b w:val="0"/>
                <w:i w:val="0"/>
                <w:sz w:val="22"/>
              </w:rPr>
              <w:t>BT.6.5.2.1 – BT.6.5.2.2</w:t>
            </w:r>
          </w:p>
        </w:tc>
      </w:tr>
    </w:tbl>
    <w:p/>
    <w:p>
      <w:r>
        <w:rPr>
          <w:rFonts w:ascii="Times New Roman" w:hAnsi="Times New Roman"/>
          <w:b/>
          <w:i w:val="0"/>
          <w:color w:val="00467F"/>
          <w:sz w:val="26"/>
        </w:rPr>
        <w:t>11. ONAY</w:t>
      </w:r>
    </w:p>
    <w:tbl>
      <w:tblPr>
        <w:tblStyle w:val="TableGrid"/>
        <w:tblW w:type="auto" w:w="0"/>
        <w:tblLook w:firstColumn="1" w:firstRow="1" w:lastColumn="0" w:lastRow="0" w:noHBand="0" w:noVBand="1" w:val="04A0"/>
      </w:tblPr>
      <w:tblGrid>
        <w:gridCol w:w="4561"/>
        <w:gridCol w:w="4561"/>
      </w:tblGrid>
      <w:tr>
        <w:tc>
          <w:tcPr>
            <w:tcW w:type="dxa" w:w="4561"/>
            <w:shd w:val="clear" w:color="auto" w:fill="D6E4F7"/>
          </w:tcPr>
          <w:p>
            <w:pPr>
              <w:jc w:val="center"/>
            </w:pPr>
            <w:r>
              <w:rPr>
                <w:rFonts w:ascii="Times New Roman" w:hAnsi="Times New Roman"/>
                <w:b/>
                <w:i w:val="0"/>
                <w:sz w:val="22"/>
              </w:rPr>
              <w:t>Hazırlayan Öğretmen</w:t>
            </w:r>
          </w:p>
        </w:tc>
        <w:tc>
          <w:tcPr>
            <w:tcW w:type="dxa" w:w="4561"/>
            <w:shd w:val="clear" w:color="auto" w:fill="D6E4F7"/>
          </w:tcPr>
          <w:p>
            <w:pPr>
              <w:jc w:val="center"/>
            </w:pPr>
            <w:r>
              <w:rPr>
                <w:rFonts w:ascii="Times New Roman" w:hAnsi="Times New Roman"/>
                <w:b/>
                <w:i w:val="0"/>
                <w:sz w:val="22"/>
              </w:rPr>
              <w:t>Okul Müdürü / Danışman Hoca</w:t>
            </w:r>
          </w:p>
        </w:tc>
      </w:tr>
      <w:tr>
        <w:tc>
          <w:tcPr>
            <w:tcW w:type="dxa" w:w="4561"/>
          </w:tcPr>
          <w:p>
            <w:r>
              <w:rPr>
                <w:rFonts w:ascii="Times New Roman" w:hAnsi="Times New Roman"/>
                <w:b w:val="0"/>
                <w:i w:val="0"/>
                <w:sz w:val="22"/>
              </w:rPr>
              <w:t>Adı Soyadı: ................................</w:t>
            </w:r>
          </w:p>
        </w:tc>
        <w:tc>
          <w:tcPr>
            <w:tcW w:type="dxa" w:w="4561"/>
          </w:tcPr>
          <w:p>
            <w:r>
              <w:rPr>
                <w:rFonts w:ascii="Times New Roman" w:hAnsi="Times New Roman"/>
                <w:b w:val="0"/>
                <w:i w:val="0"/>
                <w:sz w:val="22"/>
              </w:rPr>
              <w:t>Adı Soyadı: ................................</w:t>
            </w:r>
          </w:p>
        </w:tc>
      </w:tr>
      <w:tr>
        <w:tc>
          <w:tcPr>
            <w:tcW w:type="dxa" w:w="4561"/>
          </w:tcPr>
          <w:p>
            <w:r>
              <w:rPr>
                <w:rFonts w:ascii="Times New Roman" w:hAnsi="Times New Roman"/>
                <w:b w:val="0"/>
                <w:i w:val="0"/>
                <w:sz w:val="22"/>
              </w:rPr>
              <w:t>İmza / Tarih: ..............................</w:t>
            </w:r>
          </w:p>
        </w:tc>
        <w:tc>
          <w:tcPr>
            <w:tcW w:type="dxa" w:w="4561"/>
          </w:tcPr>
          <w:p>
            <w:r>
              <w:rPr>
                <w:rFonts w:ascii="Times New Roman" w:hAnsi="Times New Roman"/>
                <w:b w:val="0"/>
                <w:i w:val="0"/>
                <w:sz w:val="22"/>
              </w:rPr>
              <w:t>İmza / Tarih: ..............................</w:t>
            </w:r>
          </w:p>
        </w:tc>
      </w:tr>
    </w:tbl>
    <w:p/>
    <w:p>
      <w:pPr>
        <w:jc w:val="center"/>
      </w:pPr>
      <w:r>
        <w:rPr>
          <w:rFonts w:ascii="Times New Roman" w:hAnsi="Times New Roman"/>
          <w:b w:val="0"/>
          <w:i/>
          <w:color w:val="646464"/>
          <w:sz w:val="20"/>
        </w:rPr>
        <w:t>Bu ders planı TYMM (Türkiye Yüzyılı Maarif Modeli) çerçevesinde</w:t>
        <w:br/>
        <w:t>6. Sınıf Bilişim Teknolojileri ve Yazılım dersi için hazırlanmıştır.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